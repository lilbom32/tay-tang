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0464" w14:textId="77777777" w:rsidR="00E50B38" w:rsidRPr="00026F44" w:rsidRDefault="00000000">
      <w:pPr>
        <w:pStyle w:val="Heading1"/>
        <w:rPr>
          <w:rFonts w:ascii="Times New Roman" w:hAnsi="Times New Roman" w:cs="Times New Roman"/>
          <w:color w:val="auto"/>
        </w:rPr>
      </w:pPr>
      <w:r w:rsidRPr="00026F44">
        <w:rPr>
          <w:rFonts w:ascii="Times New Roman" w:hAnsi="Times New Roman" w:cs="Times New Roman"/>
          <w:color w:val="auto"/>
        </w:rPr>
        <w:t>THÔNG TIN CHUYẾN BAY &amp; TẬP TRUNG</w:t>
      </w:r>
    </w:p>
    <w:p w14:paraId="69262B85" w14:textId="77777777" w:rsidR="00E50B38" w:rsidRPr="00026F44" w:rsidRDefault="00000000">
      <w:pPr>
        <w:rPr>
          <w:rFonts w:ascii="Times New Roman" w:hAnsi="Times New Roman" w:cs="Times New Roman"/>
        </w:rPr>
      </w:pPr>
      <w:r w:rsidRPr="00026F44">
        <w:rPr>
          <w:rFonts w:ascii="Times New Roman" w:hAnsi="Times New Roman" w:cs="Times New Roman"/>
        </w:rPr>
        <w:t>• Tập trung: 04:50 Chủ Nhật ngày 26/04/2026 tại Cổng D1 (Cột Số 5), Sân bay Quốc Tế Tân Sơn Nhất, Lầu 2.</w:t>
      </w:r>
    </w:p>
    <w:p w14:paraId="78607A2F" w14:textId="77777777" w:rsidR="00E50B38" w:rsidRPr="00026F44" w:rsidRDefault="00000000">
      <w:pPr>
        <w:rPr>
          <w:rFonts w:ascii="Times New Roman" w:hAnsi="Times New Roman" w:cs="Times New Roman"/>
        </w:rPr>
      </w:pPr>
      <w:r w:rsidRPr="00026F44">
        <w:rPr>
          <w:rFonts w:ascii="Times New Roman" w:hAnsi="Times New Roman" w:cs="Times New Roman"/>
        </w:rPr>
        <w:t>• Trưởng đoàn: MR. TRẦN CÔNG MINH - 0979 833 284</w:t>
      </w:r>
    </w:p>
    <w:p w14:paraId="283C5A5B" w14:textId="77777777" w:rsidR="00E50B38" w:rsidRPr="00026F44" w:rsidRDefault="00000000">
      <w:pPr>
        <w:rPr>
          <w:rFonts w:ascii="Times New Roman" w:hAnsi="Times New Roman" w:cs="Times New Roman"/>
        </w:rPr>
      </w:pPr>
      <w:r w:rsidRPr="00026F44">
        <w:rPr>
          <w:rFonts w:ascii="Times New Roman" w:hAnsi="Times New Roman" w:cs="Times New Roman"/>
        </w:rPr>
        <w:t>• HDV địa phương Trung Quốc: Cập nhật sau</w:t>
      </w:r>
    </w:p>
    <w:p w14:paraId="2E632383" w14:textId="77777777" w:rsidR="00E50B38" w:rsidRPr="00026F44" w:rsidRDefault="00000000">
      <w:pPr>
        <w:rPr>
          <w:rFonts w:ascii="Times New Roman" w:hAnsi="Times New Roman" w:cs="Times New Roman"/>
        </w:rPr>
      </w:pPr>
      <w:r w:rsidRPr="00026F44">
        <w:rPr>
          <w:rFonts w:ascii="Times New Roman" w:hAnsi="Times New Roman" w:cs="Times New Roman"/>
        </w:rPr>
        <w:t>• Lưu ý giờ giấc: Giờ địa phương Trung Quốc nhanh hơn giờ Việt Nam 01 tiếng.</w:t>
      </w:r>
    </w:p>
    <w:p w14:paraId="2C5612E3" w14:textId="77777777" w:rsidR="00E50B38" w:rsidRPr="00026F44" w:rsidRDefault="00000000">
      <w:pPr>
        <w:rPr>
          <w:rFonts w:ascii="Times New Roman" w:hAnsi="Times New Roman" w:cs="Times New Roman"/>
        </w:rPr>
      </w:pPr>
      <w:r w:rsidRPr="00026F44">
        <w:rPr>
          <w:rFonts w:ascii="Times New Roman" w:hAnsi="Times New Roman" w:cs="Times New Roman"/>
        </w:rPr>
        <w:t>• Chuyến bay khứ hồi:</w:t>
      </w:r>
    </w:p>
    <w:tbl>
      <w:tblPr>
        <w:tblStyle w:val="TableGrid"/>
        <w:tblW w:w="0" w:type="auto"/>
        <w:tblLook w:val="04A0" w:firstRow="1" w:lastRow="0" w:firstColumn="1" w:lastColumn="0" w:noHBand="0" w:noVBand="1"/>
      </w:tblPr>
      <w:tblGrid>
        <w:gridCol w:w="1728"/>
        <w:gridCol w:w="1728"/>
        <w:gridCol w:w="1728"/>
        <w:gridCol w:w="1728"/>
        <w:gridCol w:w="1728"/>
      </w:tblGrid>
      <w:tr w:rsidR="00E50B38" w:rsidRPr="00026F44" w14:paraId="7B3D5408" w14:textId="77777777">
        <w:tc>
          <w:tcPr>
            <w:tcW w:w="1728" w:type="dxa"/>
          </w:tcPr>
          <w:p w14:paraId="7D1F4E13" w14:textId="77777777" w:rsidR="00E50B38" w:rsidRPr="00026F44" w:rsidRDefault="00000000">
            <w:pPr>
              <w:rPr>
                <w:rFonts w:ascii="Times New Roman" w:hAnsi="Times New Roman" w:cs="Times New Roman"/>
              </w:rPr>
            </w:pPr>
            <w:r w:rsidRPr="00026F44">
              <w:rPr>
                <w:rFonts w:ascii="Times New Roman" w:hAnsi="Times New Roman" w:cs="Times New Roman"/>
                <w:b/>
              </w:rPr>
              <w:t>Ngày</w:t>
            </w:r>
          </w:p>
        </w:tc>
        <w:tc>
          <w:tcPr>
            <w:tcW w:w="1728" w:type="dxa"/>
          </w:tcPr>
          <w:p w14:paraId="35033746" w14:textId="77777777" w:rsidR="00E50B38" w:rsidRPr="00026F44" w:rsidRDefault="00000000">
            <w:pPr>
              <w:rPr>
                <w:rFonts w:ascii="Times New Roman" w:hAnsi="Times New Roman" w:cs="Times New Roman"/>
              </w:rPr>
            </w:pPr>
            <w:r w:rsidRPr="00026F44">
              <w:rPr>
                <w:rFonts w:ascii="Times New Roman" w:hAnsi="Times New Roman" w:cs="Times New Roman"/>
                <w:b/>
              </w:rPr>
              <w:t>Chặng</w:t>
            </w:r>
          </w:p>
        </w:tc>
        <w:tc>
          <w:tcPr>
            <w:tcW w:w="1728" w:type="dxa"/>
          </w:tcPr>
          <w:p w14:paraId="576C4262" w14:textId="77777777" w:rsidR="00E50B38" w:rsidRPr="00026F44" w:rsidRDefault="00000000">
            <w:pPr>
              <w:rPr>
                <w:rFonts w:ascii="Times New Roman" w:hAnsi="Times New Roman" w:cs="Times New Roman"/>
              </w:rPr>
            </w:pPr>
            <w:r w:rsidRPr="00026F44">
              <w:rPr>
                <w:rFonts w:ascii="Times New Roman" w:hAnsi="Times New Roman" w:cs="Times New Roman"/>
                <w:b/>
              </w:rPr>
              <w:t>Số hiệu</w:t>
            </w:r>
          </w:p>
        </w:tc>
        <w:tc>
          <w:tcPr>
            <w:tcW w:w="1728" w:type="dxa"/>
          </w:tcPr>
          <w:p w14:paraId="6F3B8E27" w14:textId="77777777" w:rsidR="00E50B38" w:rsidRPr="00026F44" w:rsidRDefault="00000000">
            <w:pPr>
              <w:rPr>
                <w:rFonts w:ascii="Times New Roman" w:hAnsi="Times New Roman" w:cs="Times New Roman"/>
              </w:rPr>
            </w:pPr>
            <w:r w:rsidRPr="00026F44">
              <w:rPr>
                <w:rFonts w:ascii="Times New Roman" w:hAnsi="Times New Roman" w:cs="Times New Roman"/>
                <w:b/>
              </w:rPr>
              <w:t>Giờ bay</w:t>
            </w:r>
          </w:p>
        </w:tc>
        <w:tc>
          <w:tcPr>
            <w:tcW w:w="1728" w:type="dxa"/>
          </w:tcPr>
          <w:p w14:paraId="5AC9653A" w14:textId="77777777" w:rsidR="00E50B38" w:rsidRPr="00026F44" w:rsidRDefault="00000000">
            <w:pPr>
              <w:rPr>
                <w:rFonts w:ascii="Times New Roman" w:hAnsi="Times New Roman" w:cs="Times New Roman"/>
              </w:rPr>
            </w:pPr>
            <w:r w:rsidRPr="00026F44">
              <w:rPr>
                <w:rFonts w:ascii="Times New Roman" w:hAnsi="Times New Roman" w:cs="Times New Roman"/>
                <w:b/>
              </w:rPr>
              <w:t>Ghi chú</w:t>
            </w:r>
          </w:p>
        </w:tc>
      </w:tr>
      <w:tr w:rsidR="00E50B38" w:rsidRPr="00026F44" w14:paraId="14EE33F1" w14:textId="77777777">
        <w:tc>
          <w:tcPr>
            <w:tcW w:w="1728" w:type="dxa"/>
          </w:tcPr>
          <w:p w14:paraId="7ACDC1AC" w14:textId="77777777" w:rsidR="00E50B38" w:rsidRPr="00026F44" w:rsidRDefault="00000000">
            <w:pPr>
              <w:rPr>
                <w:rFonts w:ascii="Times New Roman" w:hAnsi="Times New Roman" w:cs="Times New Roman"/>
              </w:rPr>
            </w:pPr>
            <w:r w:rsidRPr="00026F44">
              <w:rPr>
                <w:rFonts w:ascii="Times New Roman" w:hAnsi="Times New Roman" w:cs="Times New Roman"/>
              </w:rPr>
              <w:t>26/04</w:t>
            </w:r>
          </w:p>
        </w:tc>
        <w:tc>
          <w:tcPr>
            <w:tcW w:w="1728" w:type="dxa"/>
          </w:tcPr>
          <w:p w14:paraId="428BCC9C" w14:textId="77777777" w:rsidR="00E50B38" w:rsidRPr="00026F44" w:rsidRDefault="00000000">
            <w:pPr>
              <w:rPr>
                <w:rFonts w:ascii="Times New Roman" w:hAnsi="Times New Roman" w:cs="Times New Roman"/>
              </w:rPr>
            </w:pPr>
            <w:r w:rsidRPr="00026F44">
              <w:rPr>
                <w:rFonts w:ascii="Times New Roman" w:hAnsi="Times New Roman" w:cs="Times New Roman"/>
              </w:rPr>
              <w:t>SGN → Thành Đô (TFU)</w:t>
            </w:r>
          </w:p>
        </w:tc>
        <w:tc>
          <w:tcPr>
            <w:tcW w:w="1728" w:type="dxa"/>
          </w:tcPr>
          <w:p w14:paraId="08355085" w14:textId="77777777" w:rsidR="00E50B38" w:rsidRPr="00026F44" w:rsidRDefault="00000000">
            <w:pPr>
              <w:rPr>
                <w:rFonts w:ascii="Times New Roman" w:hAnsi="Times New Roman" w:cs="Times New Roman"/>
              </w:rPr>
            </w:pPr>
            <w:r w:rsidRPr="00026F44">
              <w:rPr>
                <w:rFonts w:ascii="Times New Roman" w:hAnsi="Times New Roman" w:cs="Times New Roman"/>
              </w:rPr>
              <w:t>3U3904</w:t>
            </w:r>
          </w:p>
        </w:tc>
        <w:tc>
          <w:tcPr>
            <w:tcW w:w="1728" w:type="dxa"/>
          </w:tcPr>
          <w:p w14:paraId="005EBB9D" w14:textId="77777777" w:rsidR="00E50B38" w:rsidRPr="00026F44" w:rsidRDefault="00000000">
            <w:pPr>
              <w:rPr>
                <w:rFonts w:ascii="Times New Roman" w:hAnsi="Times New Roman" w:cs="Times New Roman"/>
              </w:rPr>
            </w:pPr>
            <w:r w:rsidRPr="00026F44">
              <w:rPr>
                <w:rFonts w:ascii="Times New Roman" w:hAnsi="Times New Roman" w:cs="Times New Roman"/>
              </w:rPr>
              <w:t>07:50 - 12:25</w:t>
            </w:r>
          </w:p>
        </w:tc>
        <w:tc>
          <w:tcPr>
            <w:tcW w:w="1728" w:type="dxa"/>
          </w:tcPr>
          <w:p w14:paraId="4D50197A" w14:textId="77777777" w:rsidR="00E50B38" w:rsidRPr="00026F44" w:rsidRDefault="00000000">
            <w:pPr>
              <w:rPr>
                <w:rFonts w:ascii="Times New Roman" w:hAnsi="Times New Roman" w:cs="Times New Roman"/>
              </w:rPr>
            </w:pPr>
            <w:r w:rsidRPr="00026F44">
              <w:rPr>
                <w:rFonts w:ascii="Times New Roman" w:hAnsi="Times New Roman" w:cs="Times New Roman"/>
              </w:rPr>
              <w:t>Chặng quốc tế</w:t>
            </w:r>
          </w:p>
        </w:tc>
      </w:tr>
      <w:tr w:rsidR="00E50B38" w:rsidRPr="00026F44" w14:paraId="386AA2A5" w14:textId="77777777">
        <w:tc>
          <w:tcPr>
            <w:tcW w:w="1728" w:type="dxa"/>
          </w:tcPr>
          <w:p w14:paraId="114B6584" w14:textId="77777777" w:rsidR="00E50B38" w:rsidRPr="00026F44" w:rsidRDefault="00000000">
            <w:pPr>
              <w:rPr>
                <w:rFonts w:ascii="Times New Roman" w:hAnsi="Times New Roman" w:cs="Times New Roman"/>
              </w:rPr>
            </w:pPr>
            <w:r w:rsidRPr="00026F44">
              <w:rPr>
                <w:rFonts w:ascii="Times New Roman" w:hAnsi="Times New Roman" w:cs="Times New Roman"/>
              </w:rPr>
              <w:t>26/04</w:t>
            </w:r>
          </w:p>
        </w:tc>
        <w:tc>
          <w:tcPr>
            <w:tcW w:w="1728" w:type="dxa"/>
          </w:tcPr>
          <w:p w14:paraId="14823EF0" w14:textId="77777777" w:rsidR="00E50B38" w:rsidRPr="00026F44" w:rsidRDefault="00000000">
            <w:pPr>
              <w:rPr>
                <w:rFonts w:ascii="Times New Roman" w:hAnsi="Times New Roman" w:cs="Times New Roman"/>
              </w:rPr>
            </w:pPr>
            <w:r w:rsidRPr="00026F44">
              <w:rPr>
                <w:rFonts w:ascii="Times New Roman" w:hAnsi="Times New Roman" w:cs="Times New Roman"/>
              </w:rPr>
              <w:t>Thành Đô (TFU) → Lhasa (LXA)</w:t>
            </w:r>
          </w:p>
        </w:tc>
        <w:tc>
          <w:tcPr>
            <w:tcW w:w="1728" w:type="dxa"/>
          </w:tcPr>
          <w:p w14:paraId="63B549B0" w14:textId="77777777" w:rsidR="00E50B38" w:rsidRPr="00026F44" w:rsidRDefault="00000000">
            <w:pPr>
              <w:rPr>
                <w:rFonts w:ascii="Times New Roman" w:hAnsi="Times New Roman" w:cs="Times New Roman"/>
              </w:rPr>
            </w:pPr>
            <w:r w:rsidRPr="00026F44">
              <w:rPr>
                <w:rFonts w:ascii="Times New Roman" w:hAnsi="Times New Roman" w:cs="Times New Roman"/>
              </w:rPr>
              <w:t>3U6637</w:t>
            </w:r>
          </w:p>
        </w:tc>
        <w:tc>
          <w:tcPr>
            <w:tcW w:w="1728" w:type="dxa"/>
          </w:tcPr>
          <w:p w14:paraId="3CD8D03C" w14:textId="77777777" w:rsidR="00E50B38" w:rsidRPr="00026F44" w:rsidRDefault="00000000">
            <w:pPr>
              <w:rPr>
                <w:rFonts w:ascii="Times New Roman" w:hAnsi="Times New Roman" w:cs="Times New Roman"/>
              </w:rPr>
            </w:pPr>
            <w:r w:rsidRPr="00026F44">
              <w:rPr>
                <w:rFonts w:ascii="Times New Roman" w:hAnsi="Times New Roman" w:cs="Times New Roman"/>
              </w:rPr>
              <w:t>16:00 - 18:30</w:t>
            </w:r>
          </w:p>
        </w:tc>
        <w:tc>
          <w:tcPr>
            <w:tcW w:w="1728" w:type="dxa"/>
          </w:tcPr>
          <w:p w14:paraId="64B96BD4" w14:textId="77777777" w:rsidR="00E50B38" w:rsidRPr="00026F44" w:rsidRDefault="00000000">
            <w:pPr>
              <w:rPr>
                <w:rFonts w:ascii="Times New Roman" w:hAnsi="Times New Roman" w:cs="Times New Roman"/>
              </w:rPr>
            </w:pPr>
            <w:r w:rsidRPr="00026F44">
              <w:rPr>
                <w:rFonts w:ascii="Times New Roman" w:hAnsi="Times New Roman" w:cs="Times New Roman"/>
              </w:rPr>
              <w:t>Chặng nội địa</w:t>
            </w:r>
          </w:p>
        </w:tc>
      </w:tr>
      <w:tr w:rsidR="00E50B38" w:rsidRPr="00026F44" w14:paraId="1A58184F" w14:textId="77777777">
        <w:tc>
          <w:tcPr>
            <w:tcW w:w="1728" w:type="dxa"/>
          </w:tcPr>
          <w:p w14:paraId="6DEE6CBB" w14:textId="77777777" w:rsidR="00E50B38" w:rsidRPr="00026F44" w:rsidRDefault="00000000">
            <w:pPr>
              <w:rPr>
                <w:rFonts w:ascii="Times New Roman" w:hAnsi="Times New Roman" w:cs="Times New Roman"/>
              </w:rPr>
            </w:pPr>
            <w:r w:rsidRPr="00026F44">
              <w:rPr>
                <w:rFonts w:ascii="Times New Roman" w:hAnsi="Times New Roman" w:cs="Times New Roman"/>
              </w:rPr>
              <w:t>04/05</w:t>
            </w:r>
          </w:p>
        </w:tc>
        <w:tc>
          <w:tcPr>
            <w:tcW w:w="1728" w:type="dxa"/>
          </w:tcPr>
          <w:p w14:paraId="6ECE2523" w14:textId="77777777" w:rsidR="00E50B38" w:rsidRPr="00026F44" w:rsidRDefault="00000000">
            <w:pPr>
              <w:rPr>
                <w:rFonts w:ascii="Times New Roman" w:hAnsi="Times New Roman" w:cs="Times New Roman"/>
              </w:rPr>
            </w:pPr>
            <w:r w:rsidRPr="00026F44">
              <w:rPr>
                <w:rFonts w:ascii="Times New Roman" w:hAnsi="Times New Roman" w:cs="Times New Roman"/>
              </w:rPr>
              <w:t>Lhasa (LXA) → Thành Đô (TFU)</w:t>
            </w:r>
          </w:p>
        </w:tc>
        <w:tc>
          <w:tcPr>
            <w:tcW w:w="1728" w:type="dxa"/>
          </w:tcPr>
          <w:p w14:paraId="75739C6F" w14:textId="77777777" w:rsidR="00E50B38" w:rsidRPr="00026F44" w:rsidRDefault="00000000">
            <w:pPr>
              <w:rPr>
                <w:rFonts w:ascii="Times New Roman" w:hAnsi="Times New Roman" w:cs="Times New Roman"/>
              </w:rPr>
            </w:pPr>
            <w:r w:rsidRPr="00026F44">
              <w:rPr>
                <w:rFonts w:ascii="Times New Roman" w:hAnsi="Times New Roman" w:cs="Times New Roman"/>
              </w:rPr>
              <w:t>3U6636</w:t>
            </w:r>
          </w:p>
        </w:tc>
        <w:tc>
          <w:tcPr>
            <w:tcW w:w="1728" w:type="dxa"/>
          </w:tcPr>
          <w:p w14:paraId="6F453DBD" w14:textId="77777777" w:rsidR="00E50B38" w:rsidRPr="00026F44" w:rsidRDefault="00000000">
            <w:pPr>
              <w:rPr>
                <w:rFonts w:ascii="Times New Roman" w:hAnsi="Times New Roman" w:cs="Times New Roman"/>
              </w:rPr>
            </w:pPr>
            <w:r w:rsidRPr="00026F44">
              <w:rPr>
                <w:rFonts w:ascii="Times New Roman" w:hAnsi="Times New Roman" w:cs="Times New Roman"/>
              </w:rPr>
              <w:t>14:55 - 17:20</w:t>
            </w:r>
          </w:p>
        </w:tc>
        <w:tc>
          <w:tcPr>
            <w:tcW w:w="1728" w:type="dxa"/>
          </w:tcPr>
          <w:p w14:paraId="4E5E7FC2" w14:textId="77777777" w:rsidR="00E50B38" w:rsidRPr="00026F44" w:rsidRDefault="00000000">
            <w:pPr>
              <w:rPr>
                <w:rFonts w:ascii="Times New Roman" w:hAnsi="Times New Roman" w:cs="Times New Roman"/>
              </w:rPr>
            </w:pPr>
            <w:r w:rsidRPr="00026F44">
              <w:rPr>
                <w:rFonts w:ascii="Times New Roman" w:hAnsi="Times New Roman" w:cs="Times New Roman"/>
              </w:rPr>
              <w:t>Chặng nội địa</w:t>
            </w:r>
          </w:p>
        </w:tc>
      </w:tr>
      <w:tr w:rsidR="00E50B38" w:rsidRPr="00026F44" w14:paraId="7DAD69B0" w14:textId="77777777">
        <w:tc>
          <w:tcPr>
            <w:tcW w:w="1728" w:type="dxa"/>
          </w:tcPr>
          <w:p w14:paraId="40A95894" w14:textId="77777777" w:rsidR="00E50B38" w:rsidRPr="00026F44" w:rsidRDefault="00000000">
            <w:pPr>
              <w:rPr>
                <w:rFonts w:ascii="Times New Roman" w:hAnsi="Times New Roman" w:cs="Times New Roman"/>
              </w:rPr>
            </w:pPr>
            <w:r w:rsidRPr="00026F44">
              <w:rPr>
                <w:rFonts w:ascii="Times New Roman" w:hAnsi="Times New Roman" w:cs="Times New Roman"/>
              </w:rPr>
              <w:t>04/05</w:t>
            </w:r>
          </w:p>
        </w:tc>
        <w:tc>
          <w:tcPr>
            <w:tcW w:w="1728" w:type="dxa"/>
          </w:tcPr>
          <w:p w14:paraId="3BB8035A" w14:textId="77777777" w:rsidR="00E50B38" w:rsidRPr="00026F44" w:rsidRDefault="00000000">
            <w:pPr>
              <w:rPr>
                <w:rFonts w:ascii="Times New Roman" w:hAnsi="Times New Roman" w:cs="Times New Roman"/>
              </w:rPr>
            </w:pPr>
            <w:r w:rsidRPr="00026F44">
              <w:rPr>
                <w:rFonts w:ascii="Times New Roman" w:hAnsi="Times New Roman" w:cs="Times New Roman"/>
              </w:rPr>
              <w:t>Thành Đô (TFU) → SGN</w:t>
            </w:r>
          </w:p>
        </w:tc>
        <w:tc>
          <w:tcPr>
            <w:tcW w:w="1728" w:type="dxa"/>
          </w:tcPr>
          <w:p w14:paraId="1D656884" w14:textId="77777777" w:rsidR="00E50B38" w:rsidRPr="00026F44" w:rsidRDefault="00000000">
            <w:pPr>
              <w:rPr>
                <w:rFonts w:ascii="Times New Roman" w:hAnsi="Times New Roman" w:cs="Times New Roman"/>
              </w:rPr>
            </w:pPr>
            <w:r w:rsidRPr="00026F44">
              <w:rPr>
                <w:rFonts w:ascii="Times New Roman" w:hAnsi="Times New Roman" w:cs="Times New Roman"/>
              </w:rPr>
              <w:t>3U3903</w:t>
            </w:r>
          </w:p>
        </w:tc>
        <w:tc>
          <w:tcPr>
            <w:tcW w:w="1728" w:type="dxa"/>
          </w:tcPr>
          <w:p w14:paraId="56675B1B" w14:textId="77777777" w:rsidR="00E50B38" w:rsidRPr="00026F44" w:rsidRDefault="00000000">
            <w:pPr>
              <w:rPr>
                <w:rFonts w:ascii="Times New Roman" w:hAnsi="Times New Roman" w:cs="Times New Roman"/>
              </w:rPr>
            </w:pPr>
            <w:r w:rsidRPr="00026F44">
              <w:rPr>
                <w:rFonts w:ascii="Times New Roman" w:hAnsi="Times New Roman" w:cs="Times New Roman"/>
              </w:rPr>
              <w:t>19:35 - 22:20</w:t>
            </w:r>
          </w:p>
        </w:tc>
        <w:tc>
          <w:tcPr>
            <w:tcW w:w="1728" w:type="dxa"/>
          </w:tcPr>
          <w:p w14:paraId="561EFBC4" w14:textId="77777777" w:rsidR="00E50B38" w:rsidRPr="00026F44" w:rsidRDefault="00000000">
            <w:pPr>
              <w:rPr>
                <w:rFonts w:ascii="Times New Roman" w:hAnsi="Times New Roman" w:cs="Times New Roman"/>
              </w:rPr>
            </w:pPr>
            <w:r w:rsidRPr="00026F44">
              <w:rPr>
                <w:rFonts w:ascii="Times New Roman" w:hAnsi="Times New Roman" w:cs="Times New Roman"/>
              </w:rPr>
              <w:t>Chặng quốc tế</w:t>
            </w:r>
          </w:p>
        </w:tc>
      </w:tr>
    </w:tbl>
    <w:p w14:paraId="00BC7CD4" w14:textId="77777777" w:rsidR="00E50B38" w:rsidRPr="00026F44" w:rsidRDefault="00E50B38">
      <w:pPr>
        <w:rPr>
          <w:rFonts w:ascii="Times New Roman" w:hAnsi="Times New Roman" w:cs="Times New Roman"/>
        </w:rPr>
      </w:pPr>
    </w:p>
    <w:p w14:paraId="5A0D761B" w14:textId="77777777" w:rsidR="00E50B38" w:rsidRPr="00026F44" w:rsidRDefault="00000000">
      <w:pPr>
        <w:pStyle w:val="Heading1"/>
        <w:rPr>
          <w:rFonts w:ascii="Times New Roman" w:hAnsi="Times New Roman" w:cs="Times New Roman"/>
          <w:color w:val="auto"/>
        </w:rPr>
      </w:pPr>
      <w:r w:rsidRPr="00026F44">
        <w:rPr>
          <w:rFonts w:ascii="Times New Roman" w:hAnsi="Times New Roman" w:cs="Times New Roman"/>
          <w:color w:val="auto"/>
        </w:rPr>
        <w:t>CFM – SỔ TAY HDV TÂY TẠNG 9N8Đ</w:t>
      </w:r>
    </w:p>
    <w:p w14:paraId="5178C047" w14:textId="77777777" w:rsidR="00E50B38" w:rsidRPr="00026F44" w:rsidRDefault="00000000">
      <w:pPr>
        <w:rPr>
          <w:rFonts w:ascii="Times New Roman" w:hAnsi="Times New Roman" w:cs="Times New Roman"/>
        </w:rPr>
      </w:pPr>
      <w:r w:rsidRPr="00026F44">
        <w:rPr>
          <w:rFonts w:ascii="Times New Roman" w:hAnsi="Times New Roman" w:cs="Times New Roman"/>
        </w:rPr>
        <w:t>Tour: Lhasa · Shigatse · Everest Base Camp | Khởi hành: 26/04/2026</w:t>
      </w:r>
    </w:p>
    <w:p w14:paraId="20753A43" w14:textId="77777777" w:rsidR="00E50B38" w:rsidRPr="00026F44" w:rsidRDefault="00000000">
      <w:pPr>
        <w:rPr>
          <w:rFonts w:ascii="Times New Roman" w:hAnsi="Times New Roman" w:cs="Times New Roman"/>
        </w:rPr>
      </w:pPr>
      <w:r w:rsidRPr="00026F44">
        <w:rPr>
          <w:rFonts w:ascii="Times New Roman" w:hAnsi="Times New Roman" w:cs="Times New Roman"/>
        </w:rPr>
        <w:t>Đối tác: Yunnan DiLang International Travel Agency | Li Qian 13708727744</w:t>
      </w:r>
    </w:p>
    <w:p w14:paraId="4C48E758" w14:textId="77777777" w:rsidR="00E50B38" w:rsidRPr="00026F44" w:rsidRDefault="00E50B38">
      <w:pPr>
        <w:rPr>
          <w:rFonts w:ascii="Times New Roman" w:hAnsi="Times New Roman" w:cs="Times New Roman"/>
        </w:rPr>
      </w:pPr>
    </w:p>
    <w:p w14:paraId="23DFEDFE" w14:textId="77777777" w:rsidR="00E50B38" w:rsidRPr="00026F44" w:rsidRDefault="00000000">
      <w:pPr>
        <w:pStyle w:val="Heading1"/>
        <w:rPr>
          <w:rFonts w:ascii="Times New Roman" w:hAnsi="Times New Roman" w:cs="Times New Roman"/>
          <w:color w:val="auto"/>
        </w:rPr>
      </w:pPr>
      <w:r w:rsidRPr="00026F44">
        <w:rPr>
          <w:rFonts w:ascii="Times New Roman" w:hAnsi="Times New Roman" w:cs="Times New Roman"/>
          <w:color w:val="auto"/>
        </w:rPr>
        <w:t>PHẦN 1: THÔNG TIN CƠ BẢN TỪ ĐỐI TÁC</w:t>
      </w:r>
    </w:p>
    <w:p w14:paraId="60B9E6A3" w14:textId="77777777" w:rsidR="00E50B38" w:rsidRPr="00026F44" w:rsidRDefault="00000000">
      <w:pPr>
        <w:rPr>
          <w:rFonts w:ascii="Times New Roman" w:hAnsi="Times New Roman" w:cs="Times New Roman"/>
        </w:rPr>
      </w:pPr>
      <w:r w:rsidRPr="00026F44">
        <w:rPr>
          <w:rFonts w:ascii="Times New Roman" w:hAnsi="Times New Roman" w:cs="Times New Roman"/>
        </w:rPr>
        <w:t>Phần này là những gì đối tác Trung Quốc cam kết. HDV cần nắm rõ để đối chiếu khi có tranh chấp dịch vụ.</w:t>
      </w:r>
    </w:p>
    <w:p w14:paraId="56D1F25A"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Bảng 1.1. Dịch vụ đã bao gồm</w:t>
      </w:r>
    </w:p>
    <w:tbl>
      <w:tblPr>
        <w:tblStyle w:val="TableGrid"/>
        <w:tblW w:w="0" w:type="auto"/>
        <w:tblLook w:val="04A0" w:firstRow="1" w:lastRow="0" w:firstColumn="1" w:lastColumn="0" w:noHBand="0" w:noVBand="1"/>
      </w:tblPr>
      <w:tblGrid>
        <w:gridCol w:w="4320"/>
        <w:gridCol w:w="4320"/>
      </w:tblGrid>
      <w:tr w:rsidR="00E50B38" w:rsidRPr="00026F44" w14:paraId="42D1D428" w14:textId="77777777">
        <w:tc>
          <w:tcPr>
            <w:tcW w:w="4320" w:type="dxa"/>
          </w:tcPr>
          <w:p w14:paraId="4F4B3931" w14:textId="77777777" w:rsidR="00E50B38" w:rsidRPr="00026F44" w:rsidRDefault="00000000">
            <w:pPr>
              <w:rPr>
                <w:rFonts w:ascii="Times New Roman" w:hAnsi="Times New Roman" w:cs="Times New Roman"/>
              </w:rPr>
            </w:pPr>
            <w:r w:rsidRPr="00026F44">
              <w:rPr>
                <w:rFonts w:ascii="Times New Roman" w:hAnsi="Times New Roman" w:cs="Times New Roman"/>
              </w:rPr>
              <w:t>Hạng mục</w:t>
            </w:r>
          </w:p>
        </w:tc>
        <w:tc>
          <w:tcPr>
            <w:tcW w:w="4320" w:type="dxa"/>
          </w:tcPr>
          <w:p w14:paraId="13DDE61E" w14:textId="77777777" w:rsidR="00E50B38" w:rsidRPr="00026F44" w:rsidRDefault="00000000">
            <w:pPr>
              <w:rPr>
                <w:rFonts w:ascii="Times New Roman" w:hAnsi="Times New Roman" w:cs="Times New Roman"/>
              </w:rPr>
            </w:pPr>
            <w:r w:rsidRPr="00026F44">
              <w:rPr>
                <w:rFonts w:ascii="Times New Roman" w:hAnsi="Times New Roman" w:cs="Times New Roman"/>
              </w:rPr>
              <w:t>Chi tiết</w:t>
            </w:r>
          </w:p>
        </w:tc>
      </w:tr>
      <w:tr w:rsidR="00E50B38" w:rsidRPr="00026F44" w14:paraId="7863B301" w14:textId="77777777">
        <w:tc>
          <w:tcPr>
            <w:tcW w:w="4320" w:type="dxa"/>
          </w:tcPr>
          <w:p w14:paraId="06C4D269" w14:textId="77777777" w:rsidR="00E50B38" w:rsidRPr="00026F44" w:rsidRDefault="00000000">
            <w:pPr>
              <w:rPr>
                <w:rFonts w:ascii="Times New Roman" w:hAnsi="Times New Roman" w:cs="Times New Roman"/>
              </w:rPr>
            </w:pPr>
            <w:r w:rsidRPr="00026F44">
              <w:rPr>
                <w:rFonts w:ascii="Times New Roman" w:hAnsi="Times New Roman" w:cs="Times New Roman"/>
              </w:rPr>
              <w:t>Phòng ngủ</w:t>
            </w:r>
          </w:p>
        </w:tc>
        <w:tc>
          <w:tcPr>
            <w:tcW w:w="4320" w:type="dxa"/>
          </w:tcPr>
          <w:p w14:paraId="47C8AB62" w14:textId="77777777" w:rsidR="00E50B38" w:rsidRPr="00026F44" w:rsidRDefault="00000000">
            <w:pPr>
              <w:rPr>
                <w:rFonts w:ascii="Times New Roman" w:hAnsi="Times New Roman" w:cs="Times New Roman"/>
              </w:rPr>
            </w:pPr>
            <w:r w:rsidRPr="00026F44">
              <w:rPr>
                <w:rFonts w:ascii="Times New Roman" w:hAnsi="Times New Roman" w:cs="Times New Roman"/>
              </w:rPr>
              <w:t>8 phòng tiêu chuẩn + 1 phòng đơn (1 ngưởi ở riêng)</w:t>
            </w:r>
          </w:p>
        </w:tc>
      </w:tr>
      <w:tr w:rsidR="00E50B38" w:rsidRPr="00026F44" w14:paraId="7DE5DA44" w14:textId="77777777">
        <w:tc>
          <w:tcPr>
            <w:tcW w:w="4320" w:type="dxa"/>
          </w:tcPr>
          <w:p w14:paraId="23D7167D" w14:textId="77777777" w:rsidR="00E50B38" w:rsidRPr="00026F44" w:rsidRDefault="00000000">
            <w:pPr>
              <w:rPr>
                <w:rFonts w:ascii="Times New Roman" w:hAnsi="Times New Roman" w:cs="Times New Roman"/>
              </w:rPr>
            </w:pPr>
            <w:r w:rsidRPr="00026F44">
              <w:rPr>
                <w:rFonts w:ascii="Times New Roman" w:hAnsi="Times New Roman" w:cs="Times New Roman"/>
              </w:rPr>
              <w:t>Ăn uống</w:t>
            </w:r>
          </w:p>
        </w:tc>
        <w:tc>
          <w:tcPr>
            <w:tcW w:w="4320" w:type="dxa"/>
          </w:tcPr>
          <w:p w14:paraId="0D868D42" w14:textId="77777777" w:rsidR="00E50B38" w:rsidRPr="00026F44" w:rsidRDefault="00000000">
            <w:pPr>
              <w:rPr>
                <w:rFonts w:ascii="Times New Roman" w:hAnsi="Times New Roman" w:cs="Times New Roman"/>
              </w:rPr>
            </w:pPr>
            <w:r w:rsidRPr="00026F44">
              <w:rPr>
                <w:rFonts w:ascii="Times New Roman" w:hAnsi="Times New Roman" w:cs="Times New Roman"/>
              </w:rPr>
              <w:t>60 RMB/khách/bữa × 13 bữa + 80 RMB/khách/bữa × 1 bữa đặc biệt</w:t>
            </w:r>
          </w:p>
        </w:tc>
      </w:tr>
      <w:tr w:rsidR="00E50B38" w:rsidRPr="00026F44" w14:paraId="4630D860" w14:textId="77777777">
        <w:tc>
          <w:tcPr>
            <w:tcW w:w="4320" w:type="dxa"/>
          </w:tcPr>
          <w:p w14:paraId="75F352DE" w14:textId="77777777" w:rsidR="00E50B38" w:rsidRPr="00026F44" w:rsidRDefault="00000000">
            <w:pPr>
              <w:rPr>
                <w:rFonts w:ascii="Times New Roman" w:hAnsi="Times New Roman" w:cs="Times New Roman"/>
              </w:rPr>
            </w:pPr>
            <w:r w:rsidRPr="00026F44">
              <w:rPr>
                <w:rFonts w:ascii="Times New Roman" w:hAnsi="Times New Roman" w:cs="Times New Roman"/>
              </w:rPr>
              <w:t>Phương tiện</w:t>
            </w:r>
          </w:p>
        </w:tc>
        <w:tc>
          <w:tcPr>
            <w:tcW w:w="4320" w:type="dxa"/>
          </w:tcPr>
          <w:p w14:paraId="12BF0BB5" w14:textId="77777777" w:rsidR="00E50B38" w:rsidRPr="00026F44" w:rsidRDefault="00000000">
            <w:pPr>
              <w:rPr>
                <w:rFonts w:ascii="Times New Roman" w:hAnsi="Times New Roman" w:cs="Times New Roman"/>
              </w:rPr>
            </w:pPr>
            <w:r w:rsidRPr="00026F44">
              <w:rPr>
                <w:rFonts w:ascii="Times New Roman" w:hAnsi="Times New Roman" w:cs="Times New Roman"/>
              </w:rPr>
              <w:t>Xe du lịch VIP 26 chỗ, kiểu 2+1 (đoạn Tây Tạng)</w:t>
            </w:r>
          </w:p>
        </w:tc>
      </w:tr>
      <w:tr w:rsidR="00E50B38" w:rsidRPr="00026F44" w14:paraId="72721F60" w14:textId="77777777">
        <w:tc>
          <w:tcPr>
            <w:tcW w:w="4320" w:type="dxa"/>
          </w:tcPr>
          <w:p w14:paraId="5AE9A880" w14:textId="77777777" w:rsidR="00E50B38" w:rsidRPr="00026F44" w:rsidRDefault="00000000">
            <w:pPr>
              <w:rPr>
                <w:rFonts w:ascii="Times New Roman" w:hAnsi="Times New Roman" w:cs="Times New Roman"/>
              </w:rPr>
            </w:pPr>
            <w:r w:rsidRPr="00026F44">
              <w:rPr>
                <w:rFonts w:ascii="Times New Roman" w:hAnsi="Times New Roman" w:cs="Times New Roman"/>
              </w:rPr>
              <w:t>Vé tham quan</w:t>
            </w:r>
          </w:p>
        </w:tc>
        <w:tc>
          <w:tcPr>
            <w:tcW w:w="4320" w:type="dxa"/>
          </w:tcPr>
          <w:p w14:paraId="50F2173B" w14:textId="77777777" w:rsidR="00E50B38" w:rsidRPr="00026F44" w:rsidRDefault="00000000">
            <w:pPr>
              <w:rPr>
                <w:rFonts w:ascii="Times New Roman" w:hAnsi="Times New Roman" w:cs="Times New Roman"/>
              </w:rPr>
            </w:pPr>
            <w:r w:rsidRPr="00026F44">
              <w:rPr>
                <w:rFonts w:ascii="Times New Roman" w:hAnsi="Times New Roman" w:cs="Times New Roman"/>
              </w:rPr>
              <w:t>Bao gồm tất cả điểm chương trình. Nếu vé tăng giá, không báo trước, tính theo giá tại chỗ.</w:t>
            </w:r>
          </w:p>
        </w:tc>
      </w:tr>
      <w:tr w:rsidR="00E50B38" w:rsidRPr="00026F44" w14:paraId="5AB6EC8B" w14:textId="77777777">
        <w:tc>
          <w:tcPr>
            <w:tcW w:w="4320" w:type="dxa"/>
          </w:tcPr>
          <w:p w14:paraId="1F2AAA20" w14:textId="77777777" w:rsidR="00E50B38" w:rsidRPr="00026F44" w:rsidRDefault="00000000">
            <w:pPr>
              <w:rPr>
                <w:rFonts w:ascii="Times New Roman" w:hAnsi="Times New Roman" w:cs="Times New Roman"/>
              </w:rPr>
            </w:pPr>
            <w:r w:rsidRPr="00026F44">
              <w:rPr>
                <w:rFonts w:ascii="Times New Roman" w:hAnsi="Times New Roman" w:cs="Times New Roman"/>
              </w:rPr>
              <w:lastRenderedPageBreak/>
              <w:t>Dịch vụ kèm xe</w:t>
            </w:r>
          </w:p>
        </w:tc>
        <w:tc>
          <w:tcPr>
            <w:tcW w:w="4320" w:type="dxa"/>
          </w:tcPr>
          <w:p w14:paraId="42CD5807" w14:textId="77777777" w:rsidR="00E50B38" w:rsidRPr="00026F44" w:rsidRDefault="00000000">
            <w:pPr>
              <w:rPr>
                <w:rFonts w:ascii="Times New Roman" w:hAnsi="Times New Roman" w:cs="Times New Roman"/>
              </w:rPr>
            </w:pPr>
            <w:r w:rsidRPr="00026F44">
              <w:rPr>
                <w:rFonts w:ascii="Times New Roman" w:hAnsi="Times New Roman" w:cs="Times New Roman"/>
              </w:rPr>
              <w:t>2 chai nước/ngày, khăn khadah đón, bình oxy thép theo xe, glucose 5 chai/khách, bình oxy mini 1 ống/khách, 1 vòng xoay kinh cầu</w:t>
            </w:r>
          </w:p>
        </w:tc>
      </w:tr>
      <w:tr w:rsidR="00E50B38" w:rsidRPr="00026F44" w14:paraId="4B9959D6" w14:textId="77777777">
        <w:tc>
          <w:tcPr>
            <w:tcW w:w="4320" w:type="dxa"/>
          </w:tcPr>
          <w:p w14:paraId="369D6ED5" w14:textId="77777777" w:rsidR="00E50B38" w:rsidRPr="00026F44" w:rsidRDefault="00000000">
            <w:pPr>
              <w:rPr>
                <w:rFonts w:ascii="Times New Roman" w:hAnsi="Times New Roman" w:cs="Times New Roman"/>
              </w:rPr>
            </w:pPr>
            <w:r w:rsidRPr="00026F44">
              <w:rPr>
                <w:rFonts w:ascii="Times New Roman" w:hAnsi="Times New Roman" w:cs="Times New Roman"/>
              </w:rPr>
              <w:t>Shopping</w:t>
            </w:r>
          </w:p>
        </w:tc>
        <w:tc>
          <w:tcPr>
            <w:tcW w:w="4320" w:type="dxa"/>
          </w:tcPr>
          <w:p w14:paraId="50B1AF27" w14:textId="77777777" w:rsidR="00E50B38" w:rsidRPr="00026F44" w:rsidRDefault="00000000">
            <w:pPr>
              <w:rPr>
                <w:rFonts w:ascii="Times New Roman" w:hAnsi="Times New Roman" w:cs="Times New Roman"/>
              </w:rPr>
            </w:pPr>
            <w:r w:rsidRPr="00026F44">
              <w:rPr>
                <w:rFonts w:ascii="Times New Roman" w:hAnsi="Times New Roman" w:cs="Times New Roman"/>
              </w:rPr>
              <w:t>Không cửa hàng ép buộc. Không bán đặc sản trên xe.</w:t>
            </w:r>
          </w:p>
        </w:tc>
      </w:tr>
      <w:tr w:rsidR="00E50B38" w:rsidRPr="00026F44" w14:paraId="1B9A3D03" w14:textId="77777777">
        <w:tc>
          <w:tcPr>
            <w:tcW w:w="4320" w:type="dxa"/>
          </w:tcPr>
          <w:p w14:paraId="55184B72" w14:textId="77777777" w:rsidR="00E50B38" w:rsidRPr="00026F44" w:rsidRDefault="00000000">
            <w:pPr>
              <w:rPr>
                <w:rFonts w:ascii="Times New Roman" w:hAnsi="Times New Roman" w:cs="Times New Roman"/>
              </w:rPr>
            </w:pPr>
            <w:r w:rsidRPr="00026F44">
              <w:rPr>
                <w:rFonts w:ascii="Times New Roman" w:hAnsi="Times New Roman" w:cs="Times New Roman"/>
              </w:rPr>
              <w:t>Tự túc</w:t>
            </w:r>
          </w:p>
        </w:tc>
        <w:tc>
          <w:tcPr>
            <w:tcW w:w="4320" w:type="dxa"/>
          </w:tcPr>
          <w:p w14:paraId="2013330D" w14:textId="77777777" w:rsidR="00E50B38" w:rsidRPr="00026F44" w:rsidRDefault="00000000">
            <w:pPr>
              <w:rPr>
                <w:rFonts w:ascii="Times New Roman" w:hAnsi="Times New Roman" w:cs="Times New Roman"/>
              </w:rPr>
            </w:pPr>
            <w:r w:rsidRPr="00026F44">
              <w:rPr>
                <w:rFonts w:ascii="Times New Roman" w:hAnsi="Times New Roman" w:cs="Times New Roman"/>
              </w:rPr>
              <w:t>Princess Wencheng + trà ngọt Tạng 1 ly + đài ngắm Yaowang Mountain: 480 RMB/khách. Tự nguyện, không ép.</w:t>
            </w:r>
          </w:p>
        </w:tc>
      </w:tr>
    </w:tbl>
    <w:p w14:paraId="072353EA"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Bảng 1.2. Lưu ý bất khả kháng &amp; rủi ro</w:t>
      </w:r>
    </w:p>
    <w:tbl>
      <w:tblPr>
        <w:tblStyle w:val="TableGrid"/>
        <w:tblW w:w="0" w:type="auto"/>
        <w:tblLook w:val="04A0" w:firstRow="1" w:lastRow="0" w:firstColumn="1" w:lastColumn="0" w:noHBand="0" w:noVBand="1"/>
      </w:tblPr>
      <w:tblGrid>
        <w:gridCol w:w="4320"/>
        <w:gridCol w:w="4320"/>
      </w:tblGrid>
      <w:tr w:rsidR="00E50B38" w:rsidRPr="00026F44" w14:paraId="2FD43D45" w14:textId="77777777">
        <w:tc>
          <w:tcPr>
            <w:tcW w:w="4320" w:type="dxa"/>
          </w:tcPr>
          <w:p w14:paraId="7156F7D8" w14:textId="77777777" w:rsidR="00E50B38" w:rsidRPr="00026F44" w:rsidRDefault="00000000">
            <w:pPr>
              <w:rPr>
                <w:rFonts w:ascii="Times New Roman" w:hAnsi="Times New Roman" w:cs="Times New Roman"/>
              </w:rPr>
            </w:pPr>
            <w:r w:rsidRPr="00026F44">
              <w:rPr>
                <w:rFonts w:ascii="Times New Roman" w:hAnsi="Times New Roman" w:cs="Times New Roman"/>
              </w:rPr>
              <w:t>Loại</w:t>
            </w:r>
          </w:p>
        </w:tc>
        <w:tc>
          <w:tcPr>
            <w:tcW w:w="4320" w:type="dxa"/>
          </w:tcPr>
          <w:p w14:paraId="306F1062" w14:textId="77777777" w:rsidR="00E50B38" w:rsidRPr="00026F44" w:rsidRDefault="00000000">
            <w:pPr>
              <w:rPr>
                <w:rFonts w:ascii="Times New Roman" w:hAnsi="Times New Roman" w:cs="Times New Roman"/>
              </w:rPr>
            </w:pPr>
            <w:r w:rsidRPr="00026F44">
              <w:rPr>
                <w:rFonts w:ascii="Times New Roman" w:hAnsi="Times New Roman" w:cs="Times New Roman"/>
              </w:rPr>
              <w:t>Nội dung</w:t>
            </w:r>
          </w:p>
        </w:tc>
      </w:tr>
      <w:tr w:rsidR="00E50B38" w:rsidRPr="00026F44" w14:paraId="574076A4" w14:textId="77777777">
        <w:tc>
          <w:tcPr>
            <w:tcW w:w="4320" w:type="dxa"/>
          </w:tcPr>
          <w:p w14:paraId="7C3F4659" w14:textId="77777777" w:rsidR="00E50B38" w:rsidRPr="00026F44" w:rsidRDefault="00000000">
            <w:pPr>
              <w:rPr>
                <w:rFonts w:ascii="Times New Roman" w:hAnsi="Times New Roman" w:cs="Times New Roman"/>
              </w:rPr>
            </w:pPr>
            <w:r w:rsidRPr="00026F44">
              <w:rPr>
                <w:rFonts w:ascii="Times New Roman" w:hAnsi="Times New Roman" w:cs="Times New Roman"/>
              </w:rPr>
              <w:t>Thởi tiết / chính sách</w:t>
            </w:r>
          </w:p>
        </w:tc>
        <w:tc>
          <w:tcPr>
            <w:tcW w:w="4320" w:type="dxa"/>
          </w:tcPr>
          <w:p w14:paraId="227AACB6" w14:textId="77777777" w:rsidR="00E50B38" w:rsidRPr="00026F44" w:rsidRDefault="00000000">
            <w:pPr>
              <w:rPr>
                <w:rFonts w:ascii="Times New Roman" w:hAnsi="Times New Roman" w:cs="Times New Roman"/>
              </w:rPr>
            </w:pPr>
            <w:r w:rsidRPr="00026F44">
              <w:rPr>
                <w:rFonts w:ascii="Times New Roman" w:hAnsi="Times New Roman" w:cs="Times New Roman"/>
              </w:rPr>
              <w:t>Nếu gặp bất khả kháng, thiệt hại và chi phí do khách tự lo.</w:t>
            </w:r>
          </w:p>
        </w:tc>
      </w:tr>
      <w:tr w:rsidR="00E50B38" w:rsidRPr="00026F44" w14:paraId="20C2AA69" w14:textId="77777777">
        <w:tc>
          <w:tcPr>
            <w:tcW w:w="4320" w:type="dxa"/>
          </w:tcPr>
          <w:p w14:paraId="5F145814" w14:textId="77777777" w:rsidR="00E50B38" w:rsidRPr="00026F44" w:rsidRDefault="00000000">
            <w:pPr>
              <w:rPr>
                <w:rFonts w:ascii="Times New Roman" w:hAnsi="Times New Roman" w:cs="Times New Roman"/>
              </w:rPr>
            </w:pPr>
            <w:r w:rsidRPr="00026F44">
              <w:rPr>
                <w:rFonts w:ascii="Times New Roman" w:hAnsi="Times New Roman" w:cs="Times New Roman"/>
              </w:rPr>
              <w:t>Điều kiện địa phương</w:t>
            </w:r>
          </w:p>
        </w:tc>
        <w:tc>
          <w:tcPr>
            <w:tcW w:w="4320" w:type="dxa"/>
          </w:tcPr>
          <w:p w14:paraId="2A83E3B0" w14:textId="77777777" w:rsidR="00E50B38" w:rsidRPr="00026F44" w:rsidRDefault="00000000">
            <w:pPr>
              <w:rPr>
                <w:rFonts w:ascii="Times New Roman" w:hAnsi="Times New Roman" w:cs="Times New Roman"/>
              </w:rPr>
            </w:pPr>
            <w:r w:rsidRPr="00026F44">
              <w:rPr>
                <w:rFonts w:ascii="Times New Roman" w:hAnsi="Times New Roman" w:cs="Times New Roman"/>
              </w:rPr>
              <w:t>Khu vực Tây Tạng còn hạn chế. Khuyến cáo khách mang kính râm, kem chống nắng, quần áo dày.</w:t>
            </w:r>
          </w:p>
        </w:tc>
      </w:tr>
    </w:tbl>
    <w:p w14:paraId="67103EF5"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Bảng 1.3. Đặc thù khách &amp; tour</w:t>
      </w:r>
    </w:p>
    <w:tbl>
      <w:tblPr>
        <w:tblStyle w:val="TableGrid"/>
        <w:tblW w:w="0" w:type="auto"/>
        <w:tblLook w:val="04A0" w:firstRow="1" w:lastRow="0" w:firstColumn="1" w:lastColumn="0" w:noHBand="0" w:noVBand="1"/>
      </w:tblPr>
      <w:tblGrid>
        <w:gridCol w:w="4320"/>
        <w:gridCol w:w="4320"/>
      </w:tblGrid>
      <w:tr w:rsidR="00E50B38" w:rsidRPr="00026F44" w14:paraId="255F2FE0" w14:textId="77777777">
        <w:tc>
          <w:tcPr>
            <w:tcW w:w="4320" w:type="dxa"/>
          </w:tcPr>
          <w:p w14:paraId="754C1B69" w14:textId="77777777" w:rsidR="00E50B38" w:rsidRPr="00026F44" w:rsidRDefault="00000000">
            <w:pPr>
              <w:rPr>
                <w:rFonts w:ascii="Times New Roman" w:hAnsi="Times New Roman" w:cs="Times New Roman"/>
              </w:rPr>
            </w:pPr>
            <w:r w:rsidRPr="00026F44">
              <w:rPr>
                <w:rFonts w:ascii="Times New Roman" w:hAnsi="Times New Roman" w:cs="Times New Roman"/>
              </w:rPr>
              <w:t>Yếu tố</w:t>
            </w:r>
          </w:p>
        </w:tc>
        <w:tc>
          <w:tcPr>
            <w:tcW w:w="4320" w:type="dxa"/>
          </w:tcPr>
          <w:p w14:paraId="03C48641" w14:textId="77777777" w:rsidR="00E50B38" w:rsidRPr="00026F44" w:rsidRDefault="00000000">
            <w:pPr>
              <w:rPr>
                <w:rFonts w:ascii="Times New Roman" w:hAnsi="Times New Roman" w:cs="Times New Roman"/>
              </w:rPr>
            </w:pPr>
            <w:r w:rsidRPr="00026F44">
              <w:rPr>
                <w:rFonts w:ascii="Times New Roman" w:hAnsi="Times New Roman" w:cs="Times New Roman"/>
              </w:rPr>
              <w:t>Ảnh hưởng vận hành</w:t>
            </w:r>
          </w:p>
        </w:tc>
      </w:tr>
      <w:tr w:rsidR="00E50B38" w:rsidRPr="00026F44" w14:paraId="780DFC77" w14:textId="77777777">
        <w:tc>
          <w:tcPr>
            <w:tcW w:w="4320" w:type="dxa"/>
          </w:tcPr>
          <w:p w14:paraId="4FBC6A0F" w14:textId="77777777" w:rsidR="00E50B38" w:rsidRPr="00026F44" w:rsidRDefault="00000000">
            <w:pPr>
              <w:rPr>
                <w:rFonts w:ascii="Times New Roman" w:hAnsi="Times New Roman" w:cs="Times New Roman"/>
              </w:rPr>
            </w:pPr>
            <w:r w:rsidRPr="00026F44">
              <w:rPr>
                <w:rFonts w:ascii="Times New Roman" w:hAnsi="Times New Roman" w:cs="Times New Roman"/>
              </w:rPr>
              <w:t>Khách chủ yếu ngưởi Việt</w:t>
            </w:r>
          </w:p>
        </w:tc>
        <w:tc>
          <w:tcPr>
            <w:tcW w:w="4320" w:type="dxa"/>
          </w:tcPr>
          <w:p w14:paraId="0A3D9872" w14:textId="77777777" w:rsidR="00E50B38" w:rsidRPr="00026F44" w:rsidRDefault="00000000">
            <w:pPr>
              <w:rPr>
                <w:rFonts w:ascii="Times New Roman" w:hAnsi="Times New Roman" w:cs="Times New Roman"/>
              </w:rPr>
            </w:pPr>
            <w:r w:rsidRPr="00026F44">
              <w:rPr>
                <w:rFonts w:ascii="Times New Roman" w:hAnsi="Times New Roman" w:cs="Times New Roman"/>
              </w:rPr>
              <w:t>Thuyết minh bằng tiếng Việt. Đối chiếu với phở, Fansipan, Sài Gòn để khách hình dung.</w:t>
            </w:r>
          </w:p>
        </w:tc>
      </w:tr>
      <w:tr w:rsidR="00E50B38" w:rsidRPr="00026F44" w14:paraId="487DC3F6" w14:textId="77777777">
        <w:tc>
          <w:tcPr>
            <w:tcW w:w="4320" w:type="dxa"/>
          </w:tcPr>
          <w:p w14:paraId="4B9B6421" w14:textId="77777777" w:rsidR="00E50B38" w:rsidRPr="00026F44" w:rsidRDefault="00000000">
            <w:pPr>
              <w:rPr>
                <w:rFonts w:ascii="Times New Roman" w:hAnsi="Times New Roman" w:cs="Times New Roman"/>
              </w:rPr>
            </w:pPr>
            <w:r w:rsidRPr="00026F44">
              <w:rPr>
                <w:rFonts w:ascii="Times New Roman" w:hAnsi="Times New Roman" w:cs="Times New Roman"/>
              </w:rPr>
              <w:t>Độ cao 3.650–5.200m</w:t>
            </w:r>
          </w:p>
        </w:tc>
        <w:tc>
          <w:tcPr>
            <w:tcW w:w="4320" w:type="dxa"/>
          </w:tcPr>
          <w:p w14:paraId="235D2C6B" w14:textId="77777777" w:rsidR="00E50B38" w:rsidRPr="00026F44" w:rsidRDefault="00000000">
            <w:pPr>
              <w:rPr>
                <w:rFonts w:ascii="Times New Roman" w:hAnsi="Times New Roman" w:cs="Times New Roman"/>
              </w:rPr>
            </w:pPr>
            <w:r w:rsidRPr="00026F44">
              <w:rPr>
                <w:rFonts w:ascii="Times New Roman" w:hAnsi="Times New Roman" w:cs="Times New Roman"/>
              </w:rPr>
              <w:t>Rủi ro AMS/HACE/HAPE luôn hiện hữu. Ngày 1 không cho khách đi dạo đêm.</w:t>
            </w:r>
          </w:p>
        </w:tc>
      </w:tr>
      <w:tr w:rsidR="00E50B38" w:rsidRPr="00026F44" w14:paraId="1536ECC5" w14:textId="77777777">
        <w:tc>
          <w:tcPr>
            <w:tcW w:w="4320" w:type="dxa"/>
          </w:tcPr>
          <w:p w14:paraId="1BD38BF6" w14:textId="77777777" w:rsidR="00E50B38" w:rsidRPr="00026F44" w:rsidRDefault="00000000">
            <w:pPr>
              <w:rPr>
                <w:rFonts w:ascii="Times New Roman" w:hAnsi="Times New Roman" w:cs="Times New Roman"/>
              </w:rPr>
            </w:pPr>
            <w:r w:rsidRPr="00026F44">
              <w:rPr>
                <w:rFonts w:ascii="Times New Roman" w:hAnsi="Times New Roman" w:cs="Times New Roman"/>
              </w:rPr>
              <w:t>Tour cao cấp, không shopping</w:t>
            </w:r>
          </w:p>
        </w:tc>
        <w:tc>
          <w:tcPr>
            <w:tcW w:w="4320" w:type="dxa"/>
          </w:tcPr>
          <w:p w14:paraId="1DAD1CCF" w14:textId="77777777" w:rsidR="00E50B38" w:rsidRPr="00026F44" w:rsidRDefault="00000000">
            <w:pPr>
              <w:rPr>
                <w:rFonts w:ascii="Times New Roman" w:hAnsi="Times New Roman" w:cs="Times New Roman"/>
              </w:rPr>
            </w:pPr>
            <w:r w:rsidRPr="00026F44">
              <w:rPr>
                <w:rFonts w:ascii="Times New Roman" w:hAnsi="Times New Roman" w:cs="Times New Roman"/>
              </w:rPr>
              <w:t>Chất lượng trải nghiệm là số 1. Không ép buộc mua sắm.</w:t>
            </w:r>
          </w:p>
        </w:tc>
      </w:tr>
    </w:tbl>
    <w:p w14:paraId="7726048D" w14:textId="77777777" w:rsidR="00E50B38" w:rsidRPr="00026F44" w:rsidRDefault="00E50B38">
      <w:pPr>
        <w:rPr>
          <w:rFonts w:ascii="Times New Roman" w:hAnsi="Times New Roman" w:cs="Times New Roman"/>
        </w:rPr>
      </w:pPr>
    </w:p>
    <w:p w14:paraId="08897DE7" w14:textId="77777777" w:rsidR="00E50B38" w:rsidRPr="00026F44" w:rsidRDefault="00000000">
      <w:pPr>
        <w:pStyle w:val="Heading1"/>
        <w:rPr>
          <w:rFonts w:ascii="Times New Roman" w:hAnsi="Times New Roman" w:cs="Times New Roman"/>
          <w:color w:val="auto"/>
        </w:rPr>
      </w:pPr>
      <w:r w:rsidRPr="00026F44">
        <w:rPr>
          <w:rFonts w:ascii="Times New Roman" w:hAnsi="Times New Roman" w:cs="Times New Roman"/>
          <w:color w:val="auto"/>
        </w:rPr>
        <w:t>PHẦN 2: 10 QUY TẮC VÀNG CHO HDV</w:t>
      </w:r>
    </w:p>
    <w:p w14:paraId="1DAFB0F5" w14:textId="77777777" w:rsidR="00E50B38" w:rsidRPr="00026F44" w:rsidRDefault="00000000">
      <w:pPr>
        <w:rPr>
          <w:rFonts w:ascii="Times New Roman" w:hAnsi="Times New Roman" w:cs="Times New Roman"/>
        </w:rPr>
      </w:pPr>
      <w:r w:rsidRPr="00026F44">
        <w:rPr>
          <w:rFonts w:ascii="Times New Roman" w:hAnsi="Times New Roman" w:cs="Times New Roman"/>
        </w:rPr>
        <w:t>Không phải lý thuyết suông. Đây là những điều sẽ cứu bạn khỏi rắc rối ngoài thực địa.</w:t>
      </w:r>
    </w:p>
    <w:p w14:paraId="782456A8"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1. Đừng dồn kiến thức ngày 1  -  Ngày 1 là ngày cơ thể khách đang học thở lại. Nhiệm vụ duy nhất: giúp họ thư giãn và cảm thấy an toàn.</w:t>
      </w:r>
    </w:p>
    <w:p w14:paraId="251D58F4"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2. Quản lý độ cao trước lịch trình  -  Nếu khách xanh mặt ở Karola, cắt ngay thởi gian tham quan. Không có gì quý hơn mạng ngưởi.</w:t>
      </w:r>
    </w:p>
    <w:p w14:paraId="71EA4E19"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3. Storytelling theo 3 lớp  -  Lớp 1: số liệu (cao bao nhiêu, nặng bao nhiêu). Lớp 2: câu chuyện (ai xây, tại sao). Lớp 3: cảm xúc (so sánh với đởi sống của khách, để khách tự trả lởi).</w:t>
      </w:r>
    </w:p>
    <w:p w14:paraId="44C2FD88" w14:textId="77777777" w:rsidR="00E50B38" w:rsidRPr="00026F44" w:rsidRDefault="00000000">
      <w:pPr>
        <w:rPr>
          <w:rFonts w:ascii="Times New Roman" w:hAnsi="Times New Roman" w:cs="Times New Roman"/>
        </w:rPr>
      </w:pPr>
      <w:r w:rsidRPr="00026F44">
        <w:rPr>
          <w:rFonts w:ascii="Times New Roman" w:hAnsi="Times New Roman" w:cs="Times New Roman"/>
        </w:rPr>
        <w:t>4. 90 giây rồi pause  -  Mỗi đoạn thuyết minh dài không quá 90 giây. Sau đó im lặng hoặc hỏi. Không ai nhớ bài giảng 5 phút.</w:t>
      </w:r>
    </w:p>
    <w:p w14:paraId="07852C57"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lastRenderedPageBreak/>
        <w:t>5. Không xin lỗi vì điều kiện địa phương  -  WC hôi? Đừng nói "xin lỗi". Hãy nói: "Đây là điều kiện thực ở 5.000m, và đây là lý do...".</w:t>
      </w:r>
    </w:p>
    <w:p w14:paraId="1B02C898"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6. Thông báo WC trước 10 phút  -  Không bao giờ để xe dừng rồi mới nói. Khách cần thởi gian lấy giấy và chuẩn bị tâm lý.</w:t>
      </w:r>
    </w:p>
    <w:p w14:paraId="54D63188"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7. Mang giấy dự phòng + túi zip  -  Trong ba lô cá nhân, luôn có ít nhất 2 cuộn giấy và 10 túi zip nhỏ. Đừng để khách bị lâm vào tình huống khó xử.</w:t>
      </w:r>
    </w:p>
    <w:p w14:paraId="3836FEBB"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8. Đứng ở cửa xe đón khách  -  Đặc biệt ở đèo cao và EBC. Xe trông giống nhau, khách thiếu oxy dễ đi lạc. Giơ tay vẫy từ xa.</w:t>
      </w:r>
    </w:p>
    <w:p w14:paraId="30D71AFC"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9. Không cho rượu bia ngày 1–3  -  Và không tắm nước nóng dài trong 2 giờ đầu đến Lhasa. Vi phạm = nguy cơ cao AMS.</w:t>
      </w:r>
    </w:p>
    <w:p w14:paraId="47330139"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10. Ngày cuối là lễ kết thúc  -  Đừng để khách cảm thấy "chờ về". Trao quà, nhìn mắt từng ngưởi, nói lởi tạm biệt có ý nghĩa.</w:t>
      </w:r>
    </w:p>
    <w:p w14:paraId="0AC2D315" w14:textId="77777777" w:rsidR="00E50B38" w:rsidRPr="00026F44" w:rsidRDefault="00E50B38">
      <w:pPr>
        <w:rPr>
          <w:rFonts w:ascii="Times New Roman" w:hAnsi="Times New Roman" w:cs="Times New Roman"/>
        </w:rPr>
      </w:pPr>
    </w:p>
    <w:p w14:paraId="6F288B44" w14:textId="77777777" w:rsidR="00E50B38" w:rsidRPr="00026F44" w:rsidRDefault="00000000">
      <w:pPr>
        <w:pStyle w:val="Heading1"/>
        <w:rPr>
          <w:rFonts w:ascii="Times New Roman" w:hAnsi="Times New Roman" w:cs="Times New Roman"/>
          <w:color w:val="auto"/>
        </w:rPr>
      </w:pPr>
      <w:r w:rsidRPr="00026F44">
        <w:rPr>
          <w:rFonts w:ascii="Times New Roman" w:hAnsi="Times New Roman" w:cs="Times New Roman"/>
          <w:color w:val="auto"/>
        </w:rPr>
        <w:t>PHẦN 3: BẢNG TỔNG QUAN 9 NGÀY</w:t>
      </w:r>
    </w:p>
    <w:p w14:paraId="0173AA37" w14:textId="77777777" w:rsidR="00E50B38" w:rsidRPr="00026F44" w:rsidRDefault="00000000">
      <w:pPr>
        <w:rPr>
          <w:rFonts w:ascii="Times New Roman" w:hAnsi="Times New Roman" w:cs="Times New Roman"/>
        </w:rPr>
      </w:pPr>
      <w:r w:rsidRPr="00026F44">
        <w:rPr>
          <w:rFonts w:ascii="Times New Roman" w:hAnsi="Times New Roman" w:cs="Times New Roman"/>
        </w:rPr>
        <w:t>Một bảng duy nhất để HDV nắm flow cảm xúc toàn chuyến.</w:t>
      </w:r>
    </w:p>
    <w:tbl>
      <w:tblPr>
        <w:tblStyle w:val="TableGrid"/>
        <w:tblW w:w="0" w:type="auto"/>
        <w:tblLook w:val="04A0" w:firstRow="1" w:lastRow="0" w:firstColumn="1" w:lastColumn="0" w:noHBand="0" w:noVBand="1"/>
      </w:tblPr>
      <w:tblGrid>
        <w:gridCol w:w="1440"/>
        <w:gridCol w:w="1440"/>
        <w:gridCol w:w="1440"/>
        <w:gridCol w:w="1440"/>
        <w:gridCol w:w="1440"/>
        <w:gridCol w:w="1518"/>
      </w:tblGrid>
      <w:tr w:rsidR="00E50B38" w:rsidRPr="00026F44" w14:paraId="76DCF54B" w14:textId="77777777">
        <w:tc>
          <w:tcPr>
            <w:tcW w:w="1440" w:type="dxa"/>
          </w:tcPr>
          <w:p w14:paraId="4D55B2DB" w14:textId="77777777" w:rsidR="00E50B38" w:rsidRPr="00026F44" w:rsidRDefault="00000000">
            <w:pPr>
              <w:rPr>
                <w:rFonts w:ascii="Times New Roman" w:hAnsi="Times New Roman" w:cs="Times New Roman"/>
              </w:rPr>
            </w:pPr>
            <w:r w:rsidRPr="00026F44">
              <w:rPr>
                <w:rFonts w:ascii="Times New Roman" w:hAnsi="Times New Roman" w:cs="Times New Roman"/>
              </w:rPr>
              <w:t>Ngày</w:t>
            </w:r>
          </w:p>
        </w:tc>
        <w:tc>
          <w:tcPr>
            <w:tcW w:w="1440" w:type="dxa"/>
          </w:tcPr>
          <w:p w14:paraId="6BBB6236" w14:textId="77777777" w:rsidR="00E50B38" w:rsidRPr="00026F44" w:rsidRDefault="00000000">
            <w:pPr>
              <w:rPr>
                <w:rFonts w:ascii="Times New Roman" w:hAnsi="Times New Roman" w:cs="Times New Roman"/>
              </w:rPr>
            </w:pPr>
            <w:r w:rsidRPr="00026F44">
              <w:rPr>
                <w:rFonts w:ascii="Times New Roman" w:hAnsi="Times New Roman" w:cs="Times New Roman"/>
              </w:rPr>
              <w:t>Chủ đề chính</w:t>
            </w:r>
          </w:p>
        </w:tc>
        <w:tc>
          <w:tcPr>
            <w:tcW w:w="1440" w:type="dxa"/>
          </w:tcPr>
          <w:p w14:paraId="0EB39114" w14:textId="77777777" w:rsidR="00E50B38" w:rsidRPr="00026F44" w:rsidRDefault="00000000">
            <w:pPr>
              <w:rPr>
                <w:rFonts w:ascii="Times New Roman" w:hAnsi="Times New Roman" w:cs="Times New Roman"/>
              </w:rPr>
            </w:pPr>
            <w:r w:rsidRPr="00026F44">
              <w:rPr>
                <w:rFonts w:ascii="Times New Roman" w:hAnsi="Times New Roman" w:cs="Times New Roman"/>
              </w:rPr>
              <w:t>Độ cao TB</w:t>
            </w:r>
          </w:p>
        </w:tc>
        <w:tc>
          <w:tcPr>
            <w:tcW w:w="1440" w:type="dxa"/>
          </w:tcPr>
          <w:p w14:paraId="19D16FA1" w14:textId="77777777" w:rsidR="00E50B38" w:rsidRPr="00026F44" w:rsidRDefault="00000000">
            <w:pPr>
              <w:rPr>
                <w:rFonts w:ascii="Times New Roman" w:hAnsi="Times New Roman" w:cs="Times New Roman"/>
              </w:rPr>
            </w:pPr>
            <w:r w:rsidRPr="00026F44">
              <w:rPr>
                <w:rFonts w:ascii="Times New Roman" w:hAnsi="Times New Roman" w:cs="Times New Roman"/>
              </w:rPr>
              <w:t>Cảm xúc chủ đạo</w:t>
            </w:r>
          </w:p>
        </w:tc>
        <w:tc>
          <w:tcPr>
            <w:tcW w:w="1440" w:type="dxa"/>
          </w:tcPr>
          <w:p w14:paraId="12B43248" w14:textId="77777777" w:rsidR="00E50B38" w:rsidRPr="00026F44" w:rsidRDefault="00000000">
            <w:pPr>
              <w:rPr>
                <w:rFonts w:ascii="Times New Roman" w:hAnsi="Times New Roman" w:cs="Times New Roman"/>
              </w:rPr>
            </w:pPr>
            <w:r w:rsidRPr="00026F44">
              <w:rPr>
                <w:rFonts w:ascii="Times New Roman" w:hAnsi="Times New Roman" w:cs="Times New Roman"/>
              </w:rPr>
              <w:t>Layer tri thức</w:t>
            </w:r>
          </w:p>
        </w:tc>
        <w:tc>
          <w:tcPr>
            <w:tcW w:w="1440" w:type="dxa"/>
          </w:tcPr>
          <w:p w14:paraId="25F9AFE0" w14:textId="77777777" w:rsidR="00E50B38" w:rsidRPr="00026F44" w:rsidRDefault="00000000">
            <w:pPr>
              <w:rPr>
                <w:rFonts w:ascii="Times New Roman" w:hAnsi="Times New Roman" w:cs="Times New Roman"/>
              </w:rPr>
            </w:pPr>
            <w:r w:rsidRPr="00026F44">
              <w:rPr>
                <w:rFonts w:ascii="Times New Roman" w:hAnsi="Times New Roman" w:cs="Times New Roman"/>
              </w:rPr>
              <w:t>Điểm nhấn</w:t>
            </w:r>
          </w:p>
        </w:tc>
      </w:tr>
      <w:tr w:rsidR="00E50B38" w:rsidRPr="00026F44" w14:paraId="1B20E1FA" w14:textId="77777777">
        <w:tc>
          <w:tcPr>
            <w:tcW w:w="1440" w:type="dxa"/>
          </w:tcPr>
          <w:p w14:paraId="15BB450C" w14:textId="77777777" w:rsidR="00E50B38" w:rsidRPr="00026F44" w:rsidRDefault="00000000">
            <w:pPr>
              <w:rPr>
                <w:rFonts w:ascii="Times New Roman" w:hAnsi="Times New Roman" w:cs="Times New Roman"/>
              </w:rPr>
            </w:pPr>
            <w:r w:rsidRPr="00026F44">
              <w:rPr>
                <w:rFonts w:ascii="Times New Roman" w:hAnsi="Times New Roman" w:cs="Times New Roman"/>
              </w:rPr>
              <w:t>1</w:t>
            </w:r>
          </w:p>
        </w:tc>
        <w:tc>
          <w:tcPr>
            <w:tcW w:w="1440" w:type="dxa"/>
          </w:tcPr>
          <w:p w14:paraId="4C548825" w14:textId="77777777" w:rsidR="00E50B38" w:rsidRPr="00026F44" w:rsidRDefault="00000000">
            <w:pPr>
              <w:rPr>
                <w:rFonts w:ascii="Times New Roman" w:hAnsi="Times New Roman" w:cs="Times New Roman"/>
              </w:rPr>
            </w:pPr>
            <w:r w:rsidRPr="00026F44">
              <w:rPr>
                <w:rFonts w:ascii="Times New Roman" w:hAnsi="Times New Roman" w:cs="Times New Roman"/>
              </w:rPr>
              <w:t>Hạ cánh trên nóc nhà</w:t>
            </w:r>
          </w:p>
        </w:tc>
        <w:tc>
          <w:tcPr>
            <w:tcW w:w="1440" w:type="dxa"/>
          </w:tcPr>
          <w:p w14:paraId="61F7C26A" w14:textId="77777777" w:rsidR="00E50B38" w:rsidRPr="00026F44" w:rsidRDefault="00000000">
            <w:pPr>
              <w:rPr>
                <w:rFonts w:ascii="Times New Roman" w:hAnsi="Times New Roman" w:cs="Times New Roman"/>
              </w:rPr>
            </w:pPr>
            <w:r w:rsidRPr="00026F44">
              <w:rPr>
                <w:rFonts w:ascii="Times New Roman" w:hAnsi="Times New Roman" w:cs="Times New Roman"/>
              </w:rPr>
              <w:t>3.650m</w:t>
            </w:r>
          </w:p>
        </w:tc>
        <w:tc>
          <w:tcPr>
            <w:tcW w:w="1440" w:type="dxa"/>
          </w:tcPr>
          <w:p w14:paraId="78EA4794" w14:textId="77777777" w:rsidR="00E50B38" w:rsidRPr="00026F44" w:rsidRDefault="00000000">
            <w:pPr>
              <w:rPr>
                <w:rFonts w:ascii="Times New Roman" w:hAnsi="Times New Roman" w:cs="Times New Roman"/>
              </w:rPr>
            </w:pPr>
            <w:r w:rsidRPr="00026F44">
              <w:rPr>
                <w:rFonts w:ascii="Times New Roman" w:hAnsi="Times New Roman" w:cs="Times New Roman"/>
              </w:rPr>
              <w:t>Xa lạ, hồi hộp</w:t>
            </w:r>
          </w:p>
        </w:tc>
        <w:tc>
          <w:tcPr>
            <w:tcW w:w="1440" w:type="dxa"/>
          </w:tcPr>
          <w:p w14:paraId="4EC8E842" w14:textId="77777777" w:rsidR="00E50B38" w:rsidRPr="00026F44" w:rsidRDefault="00000000">
            <w:pPr>
              <w:rPr>
                <w:rFonts w:ascii="Times New Roman" w:hAnsi="Times New Roman" w:cs="Times New Roman"/>
              </w:rPr>
            </w:pPr>
            <w:r w:rsidRPr="00026F44">
              <w:rPr>
                <w:rFonts w:ascii="Times New Roman" w:hAnsi="Times New Roman" w:cs="Times New Roman"/>
              </w:rPr>
              <w:t>Địa lý – Sinh học</w:t>
            </w:r>
          </w:p>
        </w:tc>
        <w:tc>
          <w:tcPr>
            <w:tcW w:w="1440" w:type="dxa"/>
          </w:tcPr>
          <w:p w14:paraId="0C83109C" w14:textId="77777777" w:rsidR="00E50B38" w:rsidRPr="00026F44" w:rsidRDefault="00000000">
            <w:pPr>
              <w:rPr>
                <w:rFonts w:ascii="Times New Roman" w:hAnsi="Times New Roman" w:cs="Times New Roman"/>
              </w:rPr>
            </w:pPr>
            <w:r w:rsidRPr="00026F44">
              <w:rPr>
                <w:rFonts w:ascii="Times New Roman" w:hAnsi="Times New Roman" w:cs="Times New Roman"/>
              </w:rPr>
              <w:t>Khata, trà bơ, nhìn Potala xa</w:t>
            </w:r>
          </w:p>
        </w:tc>
      </w:tr>
      <w:tr w:rsidR="00E50B38" w:rsidRPr="00026F44" w14:paraId="624407C0" w14:textId="77777777">
        <w:tc>
          <w:tcPr>
            <w:tcW w:w="1440" w:type="dxa"/>
          </w:tcPr>
          <w:p w14:paraId="5789FB3A" w14:textId="77777777" w:rsidR="00E50B38" w:rsidRPr="00026F44" w:rsidRDefault="00000000">
            <w:pPr>
              <w:rPr>
                <w:rFonts w:ascii="Times New Roman" w:hAnsi="Times New Roman" w:cs="Times New Roman"/>
              </w:rPr>
            </w:pPr>
            <w:r w:rsidRPr="00026F44">
              <w:rPr>
                <w:rFonts w:ascii="Times New Roman" w:hAnsi="Times New Roman" w:cs="Times New Roman"/>
              </w:rPr>
              <w:t>2</w:t>
            </w:r>
          </w:p>
        </w:tc>
        <w:tc>
          <w:tcPr>
            <w:tcW w:w="1440" w:type="dxa"/>
          </w:tcPr>
          <w:p w14:paraId="6377BDE1" w14:textId="77777777" w:rsidR="00E50B38" w:rsidRPr="00026F44" w:rsidRDefault="00000000">
            <w:pPr>
              <w:rPr>
                <w:rFonts w:ascii="Times New Roman" w:hAnsi="Times New Roman" w:cs="Times New Roman"/>
              </w:rPr>
            </w:pPr>
            <w:r w:rsidRPr="00026F44">
              <w:rPr>
                <w:rFonts w:ascii="Times New Roman" w:hAnsi="Times New Roman" w:cs="Times New Roman"/>
              </w:rPr>
              <w:t>Trước khi có Phật giáo</w:t>
            </w:r>
          </w:p>
        </w:tc>
        <w:tc>
          <w:tcPr>
            <w:tcW w:w="1440" w:type="dxa"/>
          </w:tcPr>
          <w:p w14:paraId="03BC4A77" w14:textId="77777777" w:rsidR="00E50B38" w:rsidRPr="00026F44" w:rsidRDefault="00000000">
            <w:pPr>
              <w:rPr>
                <w:rFonts w:ascii="Times New Roman" w:hAnsi="Times New Roman" w:cs="Times New Roman"/>
              </w:rPr>
            </w:pPr>
            <w:r w:rsidRPr="00026F44">
              <w:rPr>
                <w:rFonts w:ascii="Times New Roman" w:hAnsi="Times New Roman" w:cs="Times New Roman"/>
              </w:rPr>
              <w:t>3.500–3.700m</w:t>
            </w:r>
          </w:p>
        </w:tc>
        <w:tc>
          <w:tcPr>
            <w:tcW w:w="1440" w:type="dxa"/>
          </w:tcPr>
          <w:p w14:paraId="69817605" w14:textId="77777777" w:rsidR="00E50B38" w:rsidRPr="00026F44" w:rsidRDefault="00000000">
            <w:pPr>
              <w:rPr>
                <w:rFonts w:ascii="Times New Roman" w:hAnsi="Times New Roman" w:cs="Times New Roman"/>
              </w:rPr>
            </w:pPr>
            <w:r w:rsidRPr="00026F44">
              <w:rPr>
                <w:rFonts w:ascii="Times New Roman" w:hAnsi="Times New Roman" w:cs="Times New Roman"/>
              </w:rPr>
              <w:t>Tò mò, khai sáng</w:t>
            </w:r>
          </w:p>
        </w:tc>
        <w:tc>
          <w:tcPr>
            <w:tcW w:w="1440" w:type="dxa"/>
          </w:tcPr>
          <w:p w14:paraId="26997FE6" w14:textId="77777777" w:rsidR="00E50B38" w:rsidRPr="00026F44" w:rsidRDefault="00000000">
            <w:pPr>
              <w:rPr>
                <w:rFonts w:ascii="Times New Roman" w:hAnsi="Times New Roman" w:cs="Times New Roman"/>
              </w:rPr>
            </w:pPr>
            <w:r w:rsidRPr="00026F44">
              <w:rPr>
                <w:rFonts w:ascii="Times New Roman" w:hAnsi="Times New Roman" w:cs="Times New Roman"/>
              </w:rPr>
              <w:t>Tiền sử – Bön</w:t>
            </w:r>
          </w:p>
        </w:tc>
        <w:tc>
          <w:tcPr>
            <w:tcW w:w="1440" w:type="dxa"/>
          </w:tcPr>
          <w:p w14:paraId="69CC6B7A" w14:textId="77777777" w:rsidR="00E50B38" w:rsidRPr="00026F44" w:rsidRDefault="00000000">
            <w:pPr>
              <w:rPr>
                <w:rFonts w:ascii="Times New Roman" w:hAnsi="Times New Roman" w:cs="Times New Roman"/>
              </w:rPr>
            </w:pPr>
            <w:r w:rsidRPr="00026F44">
              <w:rPr>
                <w:rFonts w:ascii="Times New Roman" w:hAnsi="Times New Roman" w:cs="Times New Roman"/>
              </w:rPr>
              <w:t>Yumbulagang, Samye</w:t>
            </w:r>
          </w:p>
        </w:tc>
      </w:tr>
      <w:tr w:rsidR="00E50B38" w:rsidRPr="00026F44" w14:paraId="58C35E00" w14:textId="77777777">
        <w:tc>
          <w:tcPr>
            <w:tcW w:w="1440" w:type="dxa"/>
          </w:tcPr>
          <w:p w14:paraId="66EA482F" w14:textId="77777777" w:rsidR="00E50B38" w:rsidRPr="00026F44" w:rsidRDefault="00000000">
            <w:pPr>
              <w:rPr>
                <w:rFonts w:ascii="Times New Roman" w:hAnsi="Times New Roman" w:cs="Times New Roman"/>
              </w:rPr>
            </w:pPr>
            <w:r w:rsidRPr="00026F44">
              <w:rPr>
                <w:rFonts w:ascii="Times New Roman" w:hAnsi="Times New Roman" w:cs="Times New Roman"/>
              </w:rPr>
              <w:t>3</w:t>
            </w:r>
          </w:p>
        </w:tc>
        <w:tc>
          <w:tcPr>
            <w:tcW w:w="1440" w:type="dxa"/>
          </w:tcPr>
          <w:p w14:paraId="44E02172" w14:textId="77777777" w:rsidR="00E50B38" w:rsidRPr="00026F44" w:rsidRDefault="00000000">
            <w:pPr>
              <w:rPr>
                <w:rFonts w:ascii="Times New Roman" w:hAnsi="Times New Roman" w:cs="Times New Roman"/>
              </w:rPr>
            </w:pPr>
            <w:r w:rsidRPr="00026F44">
              <w:rPr>
                <w:rFonts w:ascii="Times New Roman" w:hAnsi="Times New Roman" w:cs="Times New Roman"/>
              </w:rPr>
              <w:t>Hồ ngọc &amp; nước mắt đóng băng</w:t>
            </w:r>
          </w:p>
        </w:tc>
        <w:tc>
          <w:tcPr>
            <w:tcW w:w="1440" w:type="dxa"/>
          </w:tcPr>
          <w:p w14:paraId="656FDB3E" w14:textId="77777777" w:rsidR="00E50B38" w:rsidRPr="00026F44" w:rsidRDefault="00000000">
            <w:pPr>
              <w:rPr>
                <w:rFonts w:ascii="Times New Roman" w:hAnsi="Times New Roman" w:cs="Times New Roman"/>
              </w:rPr>
            </w:pPr>
            <w:r w:rsidRPr="00026F44">
              <w:rPr>
                <w:rFonts w:ascii="Times New Roman" w:hAnsi="Times New Roman" w:cs="Times New Roman"/>
              </w:rPr>
              <w:t>4.400–5.020m</w:t>
            </w:r>
          </w:p>
        </w:tc>
        <w:tc>
          <w:tcPr>
            <w:tcW w:w="1440" w:type="dxa"/>
          </w:tcPr>
          <w:p w14:paraId="0F3AC8A5" w14:textId="77777777" w:rsidR="00E50B38" w:rsidRPr="00026F44" w:rsidRDefault="00000000">
            <w:pPr>
              <w:rPr>
                <w:rFonts w:ascii="Times New Roman" w:hAnsi="Times New Roman" w:cs="Times New Roman"/>
              </w:rPr>
            </w:pPr>
            <w:r w:rsidRPr="00026F44">
              <w:rPr>
                <w:rFonts w:ascii="Times New Roman" w:hAnsi="Times New Roman" w:cs="Times New Roman"/>
              </w:rPr>
              <w:t>Choáng ngợp</w:t>
            </w:r>
          </w:p>
        </w:tc>
        <w:tc>
          <w:tcPr>
            <w:tcW w:w="1440" w:type="dxa"/>
          </w:tcPr>
          <w:p w14:paraId="5D3023BA" w14:textId="77777777" w:rsidR="00E50B38" w:rsidRPr="00026F44" w:rsidRDefault="00000000">
            <w:pPr>
              <w:rPr>
                <w:rFonts w:ascii="Times New Roman" w:hAnsi="Times New Roman" w:cs="Times New Roman"/>
              </w:rPr>
            </w:pPr>
            <w:r w:rsidRPr="00026F44">
              <w:rPr>
                <w:rFonts w:ascii="Times New Roman" w:hAnsi="Times New Roman" w:cs="Times New Roman"/>
              </w:rPr>
              <w:t>Thủy văn – Biến đổi khí hậu</w:t>
            </w:r>
          </w:p>
        </w:tc>
        <w:tc>
          <w:tcPr>
            <w:tcW w:w="1440" w:type="dxa"/>
          </w:tcPr>
          <w:p w14:paraId="1AD782D8" w14:textId="77777777" w:rsidR="00E50B38" w:rsidRPr="00026F44" w:rsidRDefault="00000000">
            <w:pPr>
              <w:rPr>
                <w:rFonts w:ascii="Times New Roman" w:hAnsi="Times New Roman" w:cs="Times New Roman"/>
              </w:rPr>
            </w:pPr>
            <w:r w:rsidRPr="00026F44">
              <w:rPr>
                <w:rFonts w:ascii="Times New Roman" w:hAnsi="Times New Roman" w:cs="Times New Roman"/>
              </w:rPr>
              <w:t>Yamdrok, Karola Glacier</w:t>
            </w:r>
          </w:p>
        </w:tc>
      </w:tr>
      <w:tr w:rsidR="00E50B38" w:rsidRPr="00026F44" w14:paraId="4B26E0BA" w14:textId="77777777">
        <w:tc>
          <w:tcPr>
            <w:tcW w:w="1440" w:type="dxa"/>
          </w:tcPr>
          <w:p w14:paraId="59FA156B" w14:textId="77777777" w:rsidR="00E50B38" w:rsidRPr="00026F44" w:rsidRDefault="00000000">
            <w:pPr>
              <w:rPr>
                <w:rFonts w:ascii="Times New Roman" w:hAnsi="Times New Roman" w:cs="Times New Roman"/>
              </w:rPr>
            </w:pPr>
            <w:r w:rsidRPr="00026F44">
              <w:rPr>
                <w:rFonts w:ascii="Times New Roman" w:hAnsi="Times New Roman" w:cs="Times New Roman"/>
              </w:rPr>
              <w:t>4</w:t>
            </w:r>
          </w:p>
        </w:tc>
        <w:tc>
          <w:tcPr>
            <w:tcW w:w="1440" w:type="dxa"/>
          </w:tcPr>
          <w:p w14:paraId="6A148787" w14:textId="77777777" w:rsidR="00E50B38" w:rsidRPr="00026F44" w:rsidRDefault="00000000">
            <w:pPr>
              <w:rPr>
                <w:rFonts w:ascii="Times New Roman" w:hAnsi="Times New Roman" w:cs="Times New Roman"/>
              </w:rPr>
            </w:pPr>
            <w:r w:rsidRPr="00026F44">
              <w:rPr>
                <w:rFonts w:ascii="Times New Roman" w:hAnsi="Times New Roman" w:cs="Times New Roman"/>
              </w:rPr>
              <w:t>Đống Vinh Quang</w:t>
            </w:r>
          </w:p>
        </w:tc>
        <w:tc>
          <w:tcPr>
            <w:tcW w:w="1440" w:type="dxa"/>
          </w:tcPr>
          <w:p w14:paraId="30A04832" w14:textId="77777777" w:rsidR="00E50B38" w:rsidRPr="00026F44" w:rsidRDefault="00000000">
            <w:pPr>
              <w:rPr>
                <w:rFonts w:ascii="Times New Roman" w:hAnsi="Times New Roman" w:cs="Times New Roman"/>
              </w:rPr>
            </w:pPr>
            <w:r w:rsidRPr="00026F44">
              <w:rPr>
                <w:rFonts w:ascii="Times New Roman" w:hAnsi="Times New Roman" w:cs="Times New Roman"/>
              </w:rPr>
              <w:t>3.800–5.000m</w:t>
            </w:r>
          </w:p>
        </w:tc>
        <w:tc>
          <w:tcPr>
            <w:tcW w:w="1440" w:type="dxa"/>
          </w:tcPr>
          <w:p w14:paraId="0FFE6D33" w14:textId="77777777" w:rsidR="00E50B38" w:rsidRPr="00026F44" w:rsidRDefault="00000000">
            <w:pPr>
              <w:rPr>
                <w:rFonts w:ascii="Times New Roman" w:hAnsi="Times New Roman" w:cs="Times New Roman"/>
              </w:rPr>
            </w:pPr>
            <w:r w:rsidRPr="00026F44">
              <w:rPr>
                <w:rFonts w:ascii="Times New Roman" w:hAnsi="Times New Roman" w:cs="Times New Roman"/>
              </w:rPr>
              <w:t>Trầm lắng</w:t>
            </w:r>
          </w:p>
        </w:tc>
        <w:tc>
          <w:tcPr>
            <w:tcW w:w="1440" w:type="dxa"/>
          </w:tcPr>
          <w:p w14:paraId="2EAFF87F" w14:textId="77777777" w:rsidR="00E50B38" w:rsidRPr="00026F44" w:rsidRDefault="00000000">
            <w:pPr>
              <w:rPr>
                <w:rFonts w:ascii="Times New Roman" w:hAnsi="Times New Roman" w:cs="Times New Roman"/>
              </w:rPr>
            </w:pPr>
            <w:r w:rsidRPr="00026F44">
              <w:rPr>
                <w:rFonts w:ascii="Times New Roman" w:hAnsi="Times New Roman" w:cs="Times New Roman"/>
              </w:rPr>
              <w:t>Gelug – Panchen</w:t>
            </w:r>
          </w:p>
        </w:tc>
        <w:tc>
          <w:tcPr>
            <w:tcW w:w="1440" w:type="dxa"/>
          </w:tcPr>
          <w:p w14:paraId="2FDCF81B" w14:textId="77777777" w:rsidR="00E50B38" w:rsidRPr="00026F44" w:rsidRDefault="00000000">
            <w:pPr>
              <w:rPr>
                <w:rFonts w:ascii="Times New Roman" w:hAnsi="Times New Roman" w:cs="Times New Roman"/>
              </w:rPr>
            </w:pPr>
            <w:r w:rsidRPr="00026F44">
              <w:rPr>
                <w:rFonts w:ascii="Times New Roman" w:hAnsi="Times New Roman" w:cs="Times New Roman"/>
              </w:rPr>
              <w:t>Tashilhunpo, first glimpse Everest</w:t>
            </w:r>
          </w:p>
        </w:tc>
      </w:tr>
      <w:tr w:rsidR="00E50B38" w:rsidRPr="00026F44" w14:paraId="47C679C8" w14:textId="77777777">
        <w:tc>
          <w:tcPr>
            <w:tcW w:w="1440" w:type="dxa"/>
          </w:tcPr>
          <w:p w14:paraId="2D880CE6" w14:textId="77777777" w:rsidR="00E50B38" w:rsidRPr="00026F44" w:rsidRDefault="00000000">
            <w:pPr>
              <w:rPr>
                <w:rFonts w:ascii="Times New Roman" w:hAnsi="Times New Roman" w:cs="Times New Roman"/>
              </w:rPr>
            </w:pPr>
            <w:r w:rsidRPr="00026F44">
              <w:rPr>
                <w:rFonts w:ascii="Times New Roman" w:hAnsi="Times New Roman" w:cs="Times New Roman"/>
              </w:rPr>
              <w:t>5</w:t>
            </w:r>
          </w:p>
        </w:tc>
        <w:tc>
          <w:tcPr>
            <w:tcW w:w="1440" w:type="dxa"/>
          </w:tcPr>
          <w:p w14:paraId="5763986A" w14:textId="77777777" w:rsidR="00E50B38" w:rsidRPr="00026F44" w:rsidRDefault="00000000">
            <w:pPr>
              <w:rPr>
                <w:rFonts w:ascii="Times New Roman" w:hAnsi="Times New Roman" w:cs="Times New Roman"/>
              </w:rPr>
            </w:pPr>
            <w:r w:rsidRPr="00026F44">
              <w:rPr>
                <w:rFonts w:ascii="Times New Roman" w:hAnsi="Times New Roman" w:cs="Times New Roman"/>
              </w:rPr>
              <w:t>Dưới chân Nữ Thần</w:t>
            </w:r>
          </w:p>
        </w:tc>
        <w:tc>
          <w:tcPr>
            <w:tcW w:w="1440" w:type="dxa"/>
          </w:tcPr>
          <w:p w14:paraId="22DAF194" w14:textId="77777777" w:rsidR="00E50B38" w:rsidRPr="00026F44" w:rsidRDefault="00000000">
            <w:pPr>
              <w:rPr>
                <w:rFonts w:ascii="Times New Roman" w:hAnsi="Times New Roman" w:cs="Times New Roman"/>
              </w:rPr>
            </w:pPr>
            <w:r w:rsidRPr="00026F44">
              <w:rPr>
                <w:rFonts w:ascii="Times New Roman" w:hAnsi="Times New Roman" w:cs="Times New Roman"/>
              </w:rPr>
              <w:t>5.200m</w:t>
            </w:r>
          </w:p>
        </w:tc>
        <w:tc>
          <w:tcPr>
            <w:tcW w:w="1440" w:type="dxa"/>
          </w:tcPr>
          <w:p w14:paraId="447270CA" w14:textId="77777777" w:rsidR="00E50B38" w:rsidRPr="00026F44" w:rsidRDefault="00000000">
            <w:pPr>
              <w:rPr>
                <w:rFonts w:ascii="Times New Roman" w:hAnsi="Times New Roman" w:cs="Times New Roman"/>
              </w:rPr>
            </w:pPr>
            <w:r w:rsidRPr="00026F44">
              <w:rPr>
                <w:rFonts w:ascii="Times New Roman" w:hAnsi="Times New Roman" w:cs="Times New Roman"/>
              </w:rPr>
              <w:t>Đỉnh điểm hùng vĩ</w:t>
            </w:r>
          </w:p>
        </w:tc>
        <w:tc>
          <w:tcPr>
            <w:tcW w:w="1440" w:type="dxa"/>
          </w:tcPr>
          <w:p w14:paraId="755DCDCC" w14:textId="77777777" w:rsidR="00E50B38" w:rsidRPr="00026F44" w:rsidRDefault="00000000">
            <w:pPr>
              <w:rPr>
                <w:rFonts w:ascii="Times New Roman" w:hAnsi="Times New Roman" w:cs="Times New Roman"/>
              </w:rPr>
            </w:pPr>
            <w:r w:rsidRPr="00026F44">
              <w:rPr>
                <w:rFonts w:ascii="Times New Roman" w:hAnsi="Times New Roman" w:cs="Times New Roman"/>
              </w:rPr>
              <w:t>Himalaya – Leo núi</w:t>
            </w:r>
          </w:p>
        </w:tc>
        <w:tc>
          <w:tcPr>
            <w:tcW w:w="1440" w:type="dxa"/>
          </w:tcPr>
          <w:p w14:paraId="2AACF1D6" w14:textId="77777777" w:rsidR="00E50B38" w:rsidRPr="00026F44" w:rsidRDefault="00000000">
            <w:pPr>
              <w:rPr>
                <w:rFonts w:ascii="Times New Roman" w:hAnsi="Times New Roman" w:cs="Times New Roman"/>
              </w:rPr>
            </w:pPr>
            <w:r w:rsidRPr="00026F44">
              <w:rPr>
                <w:rFonts w:ascii="Times New Roman" w:hAnsi="Times New Roman" w:cs="Times New Roman"/>
              </w:rPr>
              <w:t>EBC 5.200m</w:t>
            </w:r>
          </w:p>
        </w:tc>
      </w:tr>
      <w:tr w:rsidR="00E50B38" w:rsidRPr="00026F44" w14:paraId="54E8DB66" w14:textId="77777777">
        <w:tc>
          <w:tcPr>
            <w:tcW w:w="1440" w:type="dxa"/>
          </w:tcPr>
          <w:p w14:paraId="243ABBBC" w14:textId="77777777" w:rsidR="00E50B38" w:rsidRPr="00026F44" w:rsidRDefault="00000000">
            <w:pPr>
              <w:rPr>
                <w:rFonts w:ascii="Times New Roman" w:hAnsi="Times New Roman" w:cs="Times New Roman"/>
              </w:rPr>
            </w:pPr>
            <w:r w:rsidRPr="00026F44">
              <w:rPr>
                <w:rFonts w:ascii="Times New Roman" w:hAnsi="Times New Roman" w:cs="Times New Roman"/>
              </w:rPr>
              <w:t>6</w:t>
            </w:r>
          </w:p>
        </w:tc>
        <w:tc>
          <w:tcPr>
            <w:tcW w:w="1440" w:type="dxa"/>
          </w:tcPr>
          <w:p w14:paraId="7C40D91C" w14:textId="77777777" w:rsidR="00E50B38" w:rsidRPr="00026F44" w:rsidRDefault="00000000">
            <w:pPr>
              <w:rPr>
                <w:rFonts w:ascii="Times New Roman" w:hAnsi="Times New Roman" w:cs="Times New Roman"/>
              </w:rPr>
            </w:pPr>
            <w:r w:rsidRPr="00026F44">
              <w:rPr>
                <w:rFonts w:ascii="Times New Roman" w:hAnsi="Times New Roman" w:cs="Times New Roman"/>
              </w:rPr>
              <w:t>Dòng sông Mẹ</w:t>
            </w:r>
          </w:p>
        </w:tc>
        <w:tc>
          <w:tcPr>
            <w:tcW w:w="1440" w:type="dxa"/>
          </w:tcPr>
          <w:p w14:paraId="5ED601C1" w14:textId="77777777" w:rsidR="00E50B38" w:rsidRPr="00026F44" w:rsidRDefault="00000000">
            <w:pPr>
              <w:rPr>
                <w:rFonts w:ascii="Times New Roman" w:hAnsi="Times New Roman" w:cs="Times New Roman"/>
              </w:rPr>
            </w:pPr>
            <w:r w:rsidRPr="00026F44">
              <w:rPr>
                <w:rFonts w:ascii="Times New Roman" w:hAnsi="Times New Roman" w:cs="Times New Roman"/>
              </w:rPr>
              <w:t>3.650–4.000m</w:t>
            </w:r>
          </w:p>
        </w:tc>
        <w:tc>
          <w:tcPr>
            <w:tcW w:w="1440" w:type="dxa"/>
          </w:tcPr>
          <w:p w14:paraId="530E293F" w14:textId="77777777" w:rsidR="00E50B38" w:rsidRPr="00026F44" w:rsidRDefault="00000000">
            <w:pPr>
              <w:rPr>
                <w:rFonts w:ascii="Times New Roman" w:hAnsi="Times New Roman" w:cs="Times New Roman"/>
              </w:rPr>
            </w:pPr>
            <w:r w:rsidRPr="00026F44">
              <w:rPr>
                <w:rFonts w:ascii="Times New Roman" w:hAnsi="Times New Roman" w:cs="Times New Roman"/>
              </w:rPr>
              <w:t>Lắng đọng</w:t>
            </w:r>
          </w:p>
        </w:tc>
        <w:tc>
          <w:tcPr>
            <w:tcW w:w="1440" w:type="dxa"/>
          </w:tcPr>
          <w:p w14:paraId="61513173" w14:textId="77777777" w:rsidR="00E50B38" w:rsidRPr="00026F44" w:rsidRDefault="00000000">
            <w:pPr>
              <w:rPr>
                <w:rFonts w:ascii="Times New Roman" w:hAnsi="Times New Roman" w:cs="Times New Roman"/>
              </w:rPr>
            </w:pPr>
            <w:r w:rsidRPr="00026F44">
              <w:rPr>
                <w:rFonts w:ascii="Times New Roman" w:hAnsi="Times New Roman" w:cs="Times New Roman"/>
              </w:rPr>
              <w:t>Dân tộc học</w:t>
            </w:r>
          </w:p>
        </w:tc>
        <w:tc>
          <w:tcPr>
            <w:tcW w:w="1440" w:type="dxa"/>
          </w:tcPr>
          <w:p w14:paraId="02E2E146" w14:textId="77777777" w:rsidR="00E50B38" w:rsidRPr="00026F44" w:rsidRDefault="00000000">
            <w:pPr>
              <w:rPr>
                <w:rFonts w:ascii="Times New Roman" w:hAnsi="Times New Roman" w:cs="Times New Roman"/>
              </w:rPr>
            </w:pPr>
            <w:r w:rsidRPr="00026F44">
              <w:rPr>
                <w:rFonts w:ascii="Times New Roman" w:hAnsi="Times New Roman" w:cs="Times New Roman"/>
              </w:rPr>
              <w:t>Yarlung Tsangpo, về Lhasa</w:t>
            </w:r>
          </w:p>
        </w:tc>
      </w:tr>
      <w:tr w:rsidR="00E50B38" w:rsidRPr="00026F44" w14:paraId="34FE6D73" w14:textId="77777777">
        <w:tc>
          <w:tcPr>
            <w:tcW w:w="1440" w:type="dxa"/>
          </w:tcPr>
          <w:p w14:paraId="0435AEE7" w14:textId="77777777" w:rsidR="00E50B38" w:rsidRPr="00026F44" w:rsidRDefault="00000000">
            <w:pPr>
              <w:rPr>
                <w:rFonts w:ascii="Times New Roman" w:hAnsi="Times New Roman" w:cs="Times New Roman"/>
              </w:rPr>
            </w:pPr>
            <w:r w:rsidRPr="00026F44">
              <w:rPr>
                <w:rFonts w:ascii="Times New Roman" w:hAnsi="Times New Roman" w:cs="Times New Roman"/>
              </w:rPr>
              <w:t>7</w:t>
            </w:r>
          </w:p>
        </w:tc>
        <w:tc>
          <w:tcPr>
            <w:tcW w:w="1440" w:type="dxa"/>
          </w:tcPr>
          <w:p w14:paraId="1A838C0B" w14:textId="77777777" w:rsidR="00E50B38" w:rsidRPr="00026F44" w:rsidRDefault="00000000">
            <w:pPr>
              <w:rPr>
                <w:rFonts w:ascii="Times New Roman" w:hAnsi="Times New Roman" w:cs="Times New Roman"/>
              </w:rPr>
            </w:pPr>
            <w:r w:rsidRPr="00026F44">
              <w:rPr>
                <w:rFonts w:ascii="Times New Roman" w:hAnsi="Times New Roman" w:cs="Times New Roman"/>
              </w:rPr>
              <w:t>Trái tim Lhasa</w:t>
            </w:r>
          </w:p>
        </w:tc>
        <w:tc>
          <w:tcPr>
            <w:tcW w:w="1440" w:type="dxa"/>
          </w:tcPr>
          <w:p w14:paraId="43A03758" w14:textId="77777777" w:rsidR="00E50B38" w:rsidRPr="00026F44" w:rsidRDefault="00000000">
            <w:pPr>
              <w:rPr>
                <w:rFonts w:ascii="Times New Roman" w:hAnsi="Times New Roman" w:cs="Times New Roman"/>
              </w:rPr>
            </w:pPr>
            <w:r w:rsidRPr="00026F44">
              <w:rPr>
                <w:rFonts w:ascii="Times New Roman" w:hAnsi="Times New Roman" w:cs="Times New Roman"/>
              </w:rPr>
              <w:t>3.650m</w:t>
            </w:r>
          </w:p>
        </w:tc>
        <w:tc>
          <w:tcPr>
            <w:tcW w:w="1440" w:type="dxa"/>
          </w:tcPr>
          <w:p w14:paraId="74781165" w14:textId="77777777" w:rsidR="00E50B38" w:rsidRPr="00026F44" w:rsidRDefault="00000000">
            <w:pPr>
              <w:rPr>
                <w:rFonts w:ascii="Times New Roman" w:hAnsi="Times New Roman" w:cs="Times New Roman"/>
              </w:rPr>
            </w:pPr>
            <w:r w:rsidRPr="00026F44">
              <w:rPr>
                <w:rFonts w:ascii="Times New Roman" w:hAnsi="Times New Roman" w:cs="Times New Roman"/>
              </w:rPr>
              <w:t>Sâu lắng</w:t>
            </w:r>
          </w:p>
        </w:tc>
        <w:tc>
          <w:tcPr>
            <w:tcW w:w="1440" w:type="dxa"/>
          </w:tcPr>
          <w:p w14:paraId="3D403525" w14:textId="77777777" w:rsidR="00E50B38" w:rsidRPr="00026F44" w:rsidRDefault="00000000">
            <w:pPr>
              <w:rPr>
                <w:rFonts w:ascii="Times New Roman" w:hAnsi="Times New Roman" w:cs="Times New Roman"/>
              </w:rPr>
            </w:pPr>
            <w:r w:rsidRPr="00026F44">
              <w:rPr>
                <w:rFonts w:ascii="Times New Roman" w:hAnsi="Times New Roman" w:cs="Times New Roman"/>
              </w:rPr>
              <w:t>Hành hương</w:t>
            </w:r>
          </w:p>
        </w:tc>
        <w:tc>
          <w:tcPr>
            <w:tcW w:w="1440" w:type="dxa"/>
          </w:tcPr>
          <w:p w14:paraId="6343A42E" w14:textId="77777777" w:rsidR="00E50B38" w:rsidRPr="00026F44" w:rsidRDefault="00000000">
            <w:pPr>
              <w:rPr>
                <w:rFonts w:ascii="Times New Roman" w:hAnsi="Times New Roman" w:cs="Times New Roman"/>
              </w:rPr>
            </w:pPr>
            <w:r w:rsidRPr="00026F44">
              <w:rPr>
                <w:rFonts w:ascii="Times New Roman" w:hAnsi="Times New Roman" w:cs="Times New Roman"/>
              </w:rPr>
              <w:t>Jokhang, Barkhor, Norbulingka</w:t>
            </w:r>
          </w:p>
        </w:tc>
      </w:tr>
      <w:tr w:rsidR="00E50B38" w:rsidRPr="00026F44" w14:paraId="4CC1F55E" w14:textId="77777777">
        <w:tc>
          <w:tcPr>
            <w:tcW w:w="1440" w:type="dxa"/>
          </w:tcPr>
          <w:p w14:paraId="1FB9AE78" w14:textId="77777777" w:rsidR="00E50B38" w:rsidRPr="00026F44" w:rsidRDefault="00000000">
            <w:pPr>
              <w:rPr>
                <w:rFonts w:ascii="Times New Roman" w:hAnsi="Times New Roman" w:cs="Times New Roman"/>
              </w:rPr>
            </w:pPr>
            <w:r w:rsidRPr="00026F44">
              <w:rPr>
                <w:rFonts w:ascii="Times New Roman" w:hAnsi="Times New Roman" w:cs="Times New Roman"/>
              </w:rPr>
              <w:t>8</w:t>
            </w:r>
          </w:p>
        </w:tc>
        <w:tc>
          <w:tcPr>
            <w:tcW w:w="1440" w:type="dxa"/>
          </w:tcPr>
          <w:p w14:paraId="3166F555" w14:textId="77777777" w:rsidR="00E50B38" w:rsidRPr="00026F44" w:rsidRDefault="00000000">
            <w:pPr>
              <w:rPr>
                <w:rFonts w:ascii="Times New Roman" w:hAnsi="Times New Roman" w:cs="Times New Roman"/>
              </w:rPr>
            </w:pPr>
            <w:r w:rsidRPr="00026F44">
              <w:rPr>
                <w:rFonts w:ascii="Times New Roman" w:hAnsi="Times New Roman" w:cs="Times New Roman"/>
              </w:rPr>
              <w:t>Vào trong đá</w:t>
            </w:r>
          </w:p>
        </w:tc>
        <w:tc>
          <w:tcPr>
            <w:tcW w:w="1440" w:type="dxa"/>
          </w:tcPr>
          <w:p w14:paraId="55DE7925" w14:textId="77777777" w:rsidR="00E50B38" w:rsidRPr="00026F44" w:rsidRDefault="00000000">
            <w:pPr>
              <w:rPr>
                <w:rFonts w:ascii="Times New Roman" w:hAnsi="Times New Roman" w:cs="Times New Roman"/>
              </w:rPr>
            </w:pPr>
            <w:r w:rsidRPr="00026F44">
              <w:rPr>
                <w:rFonts w:ascii="Times New Roman" w:hAnsi="Times New Roman" w:cs="Times New Roman"/>
              </w:rPr>
              <w:t>3.650–4.880m</w:t>
            </w:r>
          </w:p>
        </w:tc>
        <w:tc>
          <w:tcPr>
            <w:tcW w:w="1440" w:type="dxa"/>
          </w:tcPr>
          <w:p w14:paraId="52DA7448" w14:textId="77777777" w:rsidR="00E50B38" w:rsidRPr="00026F44" w:rsidRDefault="00000000">
            <w:pPr>
              <w:rPr>
                <w:rFonts w:ascii="Times New Roman" w:hAnsi="Times New Roman" w:cs="Times New Roman"/>
              </w:rPr>
            </w:pPr>
            <w:r w:rsidRPr="00026F44">
              <w:rPr>
                <w:rFonts w:ascii="Times New Roman" w:hAnsi="Times New Roman" w:cs="Times New Roman"/>
              </w:rPr>
              <w:t>Tĩnh lặng</w:t>
            </w:r>
          </w:p>
        </w:tc>
        <w:tc>
          <w:tcPr>
            <w:tcW w:w="1440" w:type="dxa"/>
          </w:tcPr>
          <w:p w14:paraId="21ABC0F4" w14:textId="77777777" w:rsidR="00E50B38" w:rsidRPr="00026F44" w:rsidRDefault="00000000">
            <w:pPr>
              <w:rPr>
                <w:rFonts w:ascii="Times New Roman" w:hAnsi="Times New Roman" w:cs="Times New Roman"/>
              </w:rPr>
            </w:pPr>
            <w:r w:rsidRPr="00026F44">
              <w:rPr>
                <w:rFonts w:ascii="Times New Roman" w:hAnsi="Times New Roman" w:cs="Times New Roman"/>
              </w:rPr>
              <w:t>Thiền – Thangka</w:t>
            </w:r>
          </w:p>
        </w:tc>
        <w:tc>
          <w:tcPr>
            <w:tcW w:w="1440" w:type="dxa"/>
          </w:tcPr>
          <w:p w14:paraId="55161F77" w14:textId="77777777" w:rsidR="00E50B38" w:rsidRPr="00026F44" w:rsidRDefault="00000000">
            <w:pPr>
              <w:rPr>
                <w:rFonts w:ascii="Times New Roman" w:hAnsi="Times New Roman" w:cs="Times New Roman"/>
              </w:rPr>
            </w:pPr>
            <w:r w:rsidRPr="00026F44">
              <w:rPr>
                <w:rFonts w:ascii="Times New Roman" w:hAnsi="Times New Roman" w:cs="Times New Roman"/>
              </w:rPr>
              <w:t>Potala, Drak Yerpa, workshop</w:t>
            </w:r>
          </w:p>
        </w:tc>
      </w:tr>
      <w:tr w:rsidR="00E50B38" w:rsidRPr="00026F44" w14:paraId="51440F3D" w14:textId="77777777">
        <w:tc>
          <w:tcPr>
            <w:tcW w:w="1440" w:type="dxa"/>
          </w:tcPr>
          <w:p w14:paraId="47EEE885" w14:textId="77777777" w:rsidR="00E50B38" w:rsidRPr="00026F44" w:rsidRDefault="00000000">
            <w:pPr>
              <w:rPr>
                <w:rFonts w:ascii="Times New Roman" w:hAnsi="Times New Roman" w:cs="Times New Roman"/>
              </w:rPr>
            </w:pPr>
            <w:r w:rsidRPr="00026F44">
              <w:rPr>
                <w:rFonts w:ascii="Times New Roman" w:hAnsi="Times New Roman" w:cs="Times New Roman"/>
              </w:rPr>
              <w:t>9</w:t>
            </w:r>
          </w:p>
        </w:tc>
        <w:tc>
          <w:tcPr>
            <w:tcW w:w="1440" w:type="dxa"/>
          </w:tcPr>
          <w:p w14:paraId="335B1A32" w14:textId="77777777" w:rsidR="00E50B38" w:rsidRPr="00026F44" w:rsidRDefault="00000000">
            <w:pPr>
              <w:rPr>
                <w:rFonts w:ascii="Times New Roman" w:hAnsi="Times New Roman" w:cs="Times New Roman"/>
              </w:rPr>
            </w:pPr>
            <w:r w:rsidRPr="00026F44">
              <w:rPr>
                <w:rFonts w:ascii="Times New Roman" w:hAnsi="Times New Roman" w:cs="Times New Roman"/>
              </w:rPr>
              <w:t>Mang theo Tây Tạng</w:t>
            </w:r>
          </w:p>
        </w:tc>
        <w:tc>
          <w:tcPr>
            <w:tcW w:w="1440" w:type="dxa"/>
          </w:tcPr>
          <w:p w14:paraId="4908CEE0" w14:textId="77777777" w:rsidR="00E50B38" w:rsidRPr="00026F44" w:rsidRDefault="00000000">
            <w:pPr>
              <w:rPr>
                <w:rFonts w:ascii="Times New Roman" w:hAnsi="Times New Roman" w:cs="Times New Roman"/>
              </w:rPr>
            </w:pPr>
            <w:r w:rsidRPr="00026F44">
              <w:rPr>
                <w:rFonts w:ascii="Times New Roman" w:hAnsi="Times New Roman" w:cs="Times New Roman"/>
              </w:rPr>
              <w:t>0m</w:t>
            </w:r>
          </w:p>
        </w:tc>
        <w:tc>
          <w:tcPr>
            <w:tcW w:w="1440" w:type="dxa"/>
          </w:tcPr>
          <w:p w14:paraId="71F531A0" w14:textId="77777777" w:rsidR="00E50B38" w:rsidRPr="00026F44" w:rsidRDefault="00000000">
            <w:pPr>
              <w:rPr>
                <w:rFonts w:ascii="Times New Roman" w:hAnsi="Times New Roman" w:cs="Times New Roman"/>
              </w:rPr>
            </w:pPr>
            <w:r w:rsidRPr="00026F44">
              <w:rPr>
                <w:rFonts w:ascii="Times New Roman" w:hAnsi="Times New Roman" w:cs="Times New Roman"/>
              </w:rPr>
              <w:t>Biết ơn</w:t>
            </w:r>
          </w:p>
        </w:tc>
        <w:tc>
          <w:tcPr>
            <w:tcW w:w="1440" w:type="dxa"/>
          </w:tcPr>
          <w:p w14:paraId="667DC78D" w14:textId="77777777" w:rsidR="00E50B38" w:rsidRPr="00026F44" w:rsidRDefault="00000000">
            <w:pPr>
              <w:rPr>
                <w:rFonts w:ascii="Times New Roman" w:hAnsi="Times New Roman" w:cs="Times New Roman"/>
              </w:rPr>
            </w:pPr>
            <w:r w:rsidRPr="00026F44">
              <w:rPr>
                <w:rFonts w:ascii="Times New Roman" w:hAnsi="Times New Roman" w:cs="Times New Roman"/>
              </w:rPr>
              <w:t>Tổng hợp – Phản tỉnh</w:t>
            </w:r>
          </w:p>
        </w:tc>
        <w:tc>
          <w:tcPr>
            <w:tcW w:w="1440" w:type="dxa"/>
          </w:tcPr>
          <w:p w14:paraId="025D52F4" w14:textId="77777777" w:rsidR="00E50B38" w:rsidRPr="00026F44" w:rsidRDefault="00000000">
            <w:pPr>
              <w:rPr>
                <w:rFonts w:ascii="Times New Roman" w:hAnsi="Times New Roman" w:cs="Times New Roman"/>
              </w:rPr>
            </w:pPr>
            <w:r w:rsidRPr="00026F44">
              <w:rPr>
                <w:rFonts w:ascii="Times New Roman" w:hAnsi="Times New Roman" w:cs="Times New Roman"/>
              </w:rPr>
              <w:t>Sân bay, lởi tạm biệt</w:t>
            </w:r>
          </w:p>
        </w:tc>
      </w:tr>
    </w:tbl>
    <w:p w14:paraId="3B0984A2" w14:textId="77777777" w:rsidR="00E50B38" w:rsidRPr="00026F44" w:rsidRDefault="00E50B38">
      <w:pPr>
        <w:rPr>
          <w:rFonts w:ascii="Times New Roman" w:hAnsi="Times New Roman" w:cs="Times New Roman"/>
        </w:rPr>
      </w:pPr>
    </w:p>
    <w:p w14:paraId="773213CA" w14:textId="77777777" w:rsidR="00E50B38" w:rsidRPr="00026F44" w:rsidRDefault="00000000">
      <w:pPr>
        <w:pStyle w:val="Heading2"/>
        <w:rPr>
          <w:rFonts w:ascii="Times New Roman" w:hAnsi="Times New Roman" w:cs="Times New Roman"/>
          <w:color w:val="auto"/>
        </w:rPr>
      </w:pPr>
      <w:r w:rsidRPr="00026F44">
        <w:rPr>
          <w:rFonts w:ascii="Times New Roman" w:hAnsi="Times New Roman" w:cs="Times New Roman"/>
          <w:color w:val="auto"/>
        </w:rPr>
        <w:lastRenderedPageBreak/>
        <w:t>NGÀY 1: VÙNG ĐẤT CỦA CÁC VỊ THẦN</w:t>
      </w:r>
    </w:p>
    <w:p w14:paraId="572E1D86" w14:textId="77777777" w:rsidR="00E50B38" w:rsidRPr="00026F44" w:rsidRDefault="00000000">
      <w:pPr>
        <w:rPr>
          <w:rFonts w:ascii="Times New Roman" w:hAnsi="Times New Roman" w:cs="Times New Roman"/>
        </w:rPr>
      </w:pPr>
      <w:r w:rsidRPr="00026F44">
        <w:rPr>
          <w:rFonts w:ascii="Times New Roman" w:hAnsi="Times New Roman" w:cs="Times New Roman"/>
        </w:rPr>
        <w:t>Chủ đề: Hạ cánh trên nóc nhà | Độ cao: 3.650m | Cảm xúc: Xa lạ, hồi hộp, tôn nghiêm</w:t>
      </w:r>
    </w:p>
    <w:p w14:paraId="1F2F8250"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1. Bối cảnh &amp; Nhiệm vụ</w:t>
      </w:r>
    </w:p>
    <w:p w14:paraId="7CA6E85D" w14:textId="77777777" w:rsidR="00E50B38" w:rsidRPr="00026F44" w:rsidRDefault="00000000">
      <w:pPr>
        <w:rPr>
          <w:rFonts w:ascii="Times New Roman" w:hAnsi="Times New Roman" w:cs="Times New Roman"/>
        </w:rPr>
      </w:pPr>
      <w:r w:rsidRPr="00026F44">
        <w:rPr>
          <w:rFonts w:ascii="Times New Roman" w:hAnsi="Times New Roman" w:cs="Times New Roman"/>
        </w:rPr>
        <w:t>Đoàn bay từ 4h50 sáng, transit Thành Đô, đáp Lhasa lúc 18h30. Oxy chỉ bằng 65% so với mực nước biển. Đa số đã mệt, một số bắt đầu đau đầu nhẹ.</w:t>
      </w:r>
    </w:p>
    <w:p w14:paraId="2A2D258F" w14:textId="77777777" w:rsidR="00E50B38" w:rsidRPr="00026F44" w:rsidRDefault="00000000">
      <w:pPr>
        <w:rPr>
          <w:rFonts w:ascii="Times New Roman" w:hAnsi="Times New Roman" w:cs="Times New Roman"/>
        </w:rPr>
      </w:pPr>
      <w:r w:rsidRPr="00026F44">
        <w:rPr>
          <w:rFonts w:ascii="Times New Roman" w:hAnsi="Times New Roman" w:cs="Times New Roman"/>
        </w:rPr>
        <w:t>Nhiệm vụ duy nhất hôm nay: đừng dồn kiến thức. Hãy coi ngày 1 như overture của vở opera  -  gieo motif, đừng kể hết câu chuyện. Khách cần cảm thấy an toàn và tò mò.</w:t>
      </w:r>
    </w:p>
    <w:p w14:paraId="21069679"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2. Lộ trình &amp; Độ cao</w:t>
      </w:r>
    </w:p>
    <w:tbl>
      <w:tblPr>
        <w:tblStyle w:val="TableGrid"/>
        <w:tblW w:w="0" w:type="auto"/>
        <w:tblLook w:val="04A0" w:firstRow="1" w:lastRow="0" w:firstColumn="1" w:lastColumn="0" w:noHBand="0" w:noVBand="1"/>
      </w:tblPr>
      <w:tblGrid>
        <w:gridCol w:w="1410"/>
        <w:gridCol w:w="1418"/>
        <w:gridCol w:w="1425"/>
        <w:gridCol w:w="1769"/>
        <w:gridCol w:w="1411"/>
        <w:gridCol w:w="1423"/>
      </w:tblGrid>
      <w:tr w:rsidR="00E50B38" w:rsidRPr="00026F44" w14:paraId="17784D33" w14:textId="77777777">
        <w:tc>
          <w:tcPr>
            <w:tcW w:w="1440" w:type="dxa"/>
          </w:tcPr>
          <w:p w14:paraId="14C76A4A" w14:textId="77777777" w:rsidR="00E50B38" w:rsidRPr="00026F44" w:rsidRDefault="00000000">
            <w:pPr>
              <w:rPr>
                <w:rFonts w:ascii="Times New Roman" w:hAnsi="Times New Roman" w:cs="Times New Roman"/>
              </w:rPr>
            </w:pPr>
            <w:r w:rsidRPr="00026F44">
              <w:rPr>
                <w:rFonts w:ascii="Times New Roman" w:hAnsi="Times New Roman" w:cs="Times New Roman"/>
              </w:rPr>
              <w:t>Chặng</w:t>
            </w:r>
          </w:p>
        </w:tc>
        <w:tc>
          <w:tcPr>
            <w:tcW w:w="1440" w:type="dxa"/>
          </w:tcPr>
          <w:p w14:paraId="4145538D" w14:textId="77777777" w:rsidR="00E50B38" w:rsidRPr="00026F44" w:rsidRDefault="00000000">
            <w:pPr>
              <w:rPr>
                <w:rFonts w:ascii="Times New Roman" w:hAnsi="Times New Roman" w:cs="Times New Roman"/>
              </w:rPr>
            </w:pPr>
            <w:r w:rsidRPr="00026F44">
              <w:rPr>
                <w:rFonts w:ascii="Times New Roman" w:hAnsi="Times New Roman" w:cs="Times New Roman"/>
              </w:rPr>
              <w:t>Từ</w:t>
            </w:r>
          </w:p>
        </w:tc>
        <w:tc>
          <w:tcPr>
            <w:tcW w:w="1440" w:type="dxa"/>
          </w:tcPr>
          <w:p w14:paraId="1BA32AAE" w14:textId="77777777" w:rsidR="00E50B38" w:rsidRPr="00026F44" w:rsidRDefault="00000000">
            <w:pPr>
              <w:rPr>
                <w:rFonts w:ascii="Times New Roman" w:hAnsi="Times New Roman" w:cs="Times New Roman"/>
              </w:rPr>
            </w:pPr>
            <w:r w:rsidRPr="00026F44">
              <w:rPr>
                <w:rFonts w:ascii="Times New Roman" w:hAnsi="Times New Roman" w:cs="Times New Roman"/>
              </w:rPr>
              <w:t>Đến</w:t>
            </w:r>
          </w:p>
        </w:tc>
        <w:tc>
          <w:tcPr>
            <w:tcW w:w="1440" w:type="dxa"/>
          </w:tcPr>
          <w:p w14:paraId="5DA9229C" w14:textId="77777777" w:rsidR="00E50B38" w:rsidRPr="00026F44" w:rsidRDefault="00000000">
            <w:pPr>
              <w:rPr>
                <w:rFonts w:ascii="Times New Roman" w:hAnsi="Times New Roman" w:cs="Times New Roman"/>
              </w:rPr>
            </w:pPr>
            <w:r w:rsidRPr="00026F44">
              <w:rPr>
                <w:rFonts w:ascii="Times New Roman" w:hAnsi="Times New Roman" w:cs="Times New Roman"/>
              </w:rPr>
              <w:t>Độ cao</w:t>
            </w:r>
          </w:p>
        </w:tc>
        <w:tc>
          <w:tcPr>
            <w:tcW w:w="1440" w:type="dxa"/>
          </w:tcPr>
          <w:p w14:paraId="3CA1ACDD" w14:textId="77777777" w:rsidR="00E50B38" w:rsidRPr="00026F44" w:rsidRDefault="00000000">
            <w:pPr>
              <w:rPr>
                <w:rFonts w:ascii="Times New Roman" w:hAnsi="Times New Roman" w:cs="Times New Roman"/>
              </w:rPr>
            </w:pPr>
            <w:r w:rsidRPr="00026F44">
              <w:rPr>
                <w:rFonts w:ascii="Times New Roman" w:hAnsi="Times New Roman" w:cs="Times New Roman"/>
              </w:rPr>
              <w:t>Thởi gian</w:t>
            </w:r>
          </w:p>
        </w:tc>
        <w:tc>
          <w:tcPr>
            <w:tcW w:w="1440" w:type="dxa"/>
          </w:tcPr>
          <w:p w14:paraId="21716D3C" w14:textId="77777777" w:rsidR="00E50B38" w:rsidRPr="00026F44" w:rsidRDefault="00000000">
            <w:pPr>
              <w:rPr>
                <w:rFonts w:ascii="Times New Roman" w:hAnsi="Times New Roman" w:cs="Times New Roman"/>
              </w:rPr>
            </w:pPr>
            <w:r w:rsidRPr="00026F44">
              <w:rPr>
                <w:rFonts w:ascii="Times New Roman" w:hAnsi="Times New Roman" w:cs="Times New Roman"/>
              </w:rPr>
              <w:t>Ghi chú HDV</w:t>
            </w:r>
          </w:p>
        </w:tc>
      </w:tr>
      <w:tr w:rsidR="00E50B38" w:rsidRPr="00026F44" w14:paraId="2E1D3727" w14:textId="77777777">
        <w:tc>
          <w:tcPr>
            <w:tcW w:w="1440" w:type="dxa"/>
          </w:tcPr>
          <w:p w14:paraId="7D364C0E" w14:textId="77777777" w:rsidR="00E50B38" w:rsidRPr="00026F44" w:rsidRDefault="00000000">
            <w:pPr>
              <w:rPr>
                <w:rFonts w:ascii="Times New Roman" w:hAnsi="Times New Roman" w:cs="Times New Roman"/>
              </w:rPr>
            </w:pPr>
            <w:r w:rsidRPr="00026F44">
              <w:rPr>
                <w:rFonts w:ascii="Times New Roman" w:hAnsi="Times New Roman" w:cs="Times New Roman"/>
              </w:rPr>
              <w:t>Bay 1</w:t>
            </w:r>
          </w:p>
        </w:tc>
        <w:tc>
          <w:tcPr>
            <w:tcW w:w="1440" w:type="dxa"/>
          </w:tcPr>
          <w:p w14:paraId="2710AD93" w14:textId="77777777" w:rsidR="00E50B38" w:rsidRPr="00026F44" w:rsidRDefault="00000000">
            <w:pPr>
              <w:rPr>
                <w:rFonts w:ascii="Times New Roman" w:hAnsi="Times New Roman" w:cs="Times New Roman"/>
              </w:rPr>
            </w:pPr>
            <w:r w:rsidRPr="00026F44">
              <w:rPr>
                <w:rFonts w:ascii="Times New Roman" w:hAnsi="Times New Roman" w:cs="Times New Roman"/>
              </w:rPr>
              <w:t>SGN</w:t>
            </w:r>
          </w:p>
        </w:tc>
        <w:tc>
          <w:tcPr>
            <w:tcW w:w="1440" w:type="dxa"/>
          </w:tcPr>
          <w:p w14:paraId="45DF96E0" w14:textId="77777777" w:rsidR="00E50B38" w:rsidRPr="00026F44" w:rsidRDefault="00000000">
            <w:pPr>
              <w:rPr>
                <w:rFonts w:ascii="Times New Roman" w:hAnsi="Times New Roman" w:cs="Times New Roman"/>
              </w:rPr>
            </w:pPr>
            <w:r w:rsidRPr="00026F44">
              <w:rPr>
                <w:rFonts w:ascii="Times New Roman" w:hAnsi="Times New Roman" w:cs="Times New Roman"/>
              </w:rPr>
              <w:t>TFU (Thành Đô)</w:t>
            </w:r>
          </w:p>
        </w:tc>
        <w:tc>
          <w:tcPr>
            <w:tcW w:w="1440" w:type="dxa"/>
          </w:tcPr>
          <w:p w14:paraId="2DABEB3D" w14:textId="77777777" w:rsidR="00E50B38" w:rsidRPr="00026F44" w:rsidRDefault="00000000">
            <w:pPr>
              <w:rPr>
                <w:rFonts w:ascii="Times New Roman" w:hAnsi="Times New Roman" w:cs="Times New Roman"/>
              </w:rPr>
            </w:pPr>
            <w:r w:rsidRPr="00026F44">
              <w:rPr>
                <w:rFonts w:ascii="Times New Roman" w:hAnsi="Times New Roman" w:cs="Times New Roman"/>
              </w:rPr>
              <w:t>10m→506m</w:t>
            </w:r>
          </w:p>
        </w:tc>
        <w:tc>
          <w:tcPr>
            <w:tcW w:w="1440" w:type="dxa"/>
          </w:tcPr>
          <w:p w14:paraId="376C5129" w14:textId="77777777" w:rsidR="00E50B38" w:rsidRPr="00026F44" w:rsidRDefault="00000000">
            <w:pPr>
              <w:rPr>
                <w:rFonts w:ascii="Times New Roman" w:hAnsi="Times New Roman" w:cs="Times New Roman"/>
              </w:rPr>
            </w:pPr>
            <w:r w:rsidRPr="00026F44">
              <w:rPr>
                <w:rFonts w:ascii="Times New Roman" w:hAnsi="Times New Roman" w:cs="Times New Roman"/>
              </w:rPr>
              <w:t>4h35m</w:t>
            </w:r>
          </w:p>
        </w:tc>
        <w:tc>
          <w:tcPr>
            <w:tcW w:w="1440" w:type="dxa"/>
          </w:tcPr>
          <w:p w14:paraId="51726F1B" w14:textId="77777777" w:rsidR="00E50B38" w:rsidRPr="00026F44" w:rsidRDefault="00000000">
            <w:pPr>
              <w:rPr>
                <w:rFonts w:ascii="Times New Roman" w:hAnsi="Times New Roman" w:cs="Times New Roman"/>
              </w:rPr>
            </w:pPr>
            <w:r w:rsidRPr="00026F44">
              <w:rPr>
                <w:rFonts w:ascii="Times New Roman" w:hAnsi="Times New Roman" w:cs="Times New Roman"/>
              </w:rPr>
              <w:t>Ăn sáng trên máy bay; voucher trưa 60 CNY</w:t>
            </w:r>
          </w:p>
        </w:tc>
      </w:tr>
      <w:tr w:rsidR="00E50B38" w:rsidRPr="00026F44" w14:paraId="710B66DD" w14:textId="77777777">
        <w:tc>
          <w:tcPr>
            <w:tcW w:w="1440" w:type="dxa"/>
          </w:tcPr>
          <w:p w14:paraId="31D98C90" w14:textId="77777777" w:rsidR="00E50B38" w:rsidRPr="00026F44" w:rsidRDefault="00000000">
            <w:pPr>
              <w:rPr>
                <w:rFonts w:ascii="Times New Roman" w:hAnsi="Times New Roman" w:cs="Times New Roman"/>
              </w:rPr>
            </w:pPr>
            <w:r w:rsidRPr="00026F44">
              <w:rPr>
                <w:rFonts w:ascii="Times New Roman" w:hAnsi="Times New Roman" w:cs="Times New Roman"/>
              </w:rPr>
              <w:t>Bay 2</w:t>
            </w:r>
          </w:p>
        </w:tc>
        <w:tc>
          <w:tcPr>
            <w:tcW w:w="1440" w:type="dxa"/>
          </w:tcPr>
          <w:p w14:paraId="01F24F67" w14:textId="77777777" w:rsidR="00E50B38" w:rsidRPr="00026F44" w:rsidRDefault="00000000">
            <w:pPr>
              <w:rPr>
                <w:rFonts w:ascii="Times New Roman" w:hAnsi="Times New Roman" w:cs="Times New Roman"/>
              </w:rPr>
            </w:pPr>
            <w:r w:rsidRPr="00026F44">
              <w:rPr>
                <w:rFonts w:ascii="Times New Roman" w:hAnsi="Times New Roman" w:cs="Times New Roman"/>
              </w:rPr>
              <w:t>TFU</w:t>
            </w:r>
          </w:p>
        </w:tc>
        <w:tc>
          <w:tcPr>
            <w:tcW w:w="1440" w:type="dxa"/>
          </w:tcPr>
          <w:p w14:paraId="47DCC2C9" w14:textId="77777777" w:rsidR="00E50B38" w:rsidRPr="00026F44" w:rsidRDefault="00000000">
            <w:pPr>
              <w:rPr>
                <w:rFonts w:ascii="Times New Roman" w:hAnsi="Times New Roman" w:cs="Times New Roman"/>
              </w:rPr>
            </w:pPr>
            <w:r w:rsidRPr="00026F44">
              <w:rPr>
                <w:rFonts w:ascii="Times New Roman" w:hAnsi="Times New Roman" w:cs="Times New Roman"/>
              </w:rPr>
              <w:t>LXA (Gonggar)</w:t>
            </w:r>
          </w:p>
        </w:tc>
        <w:tc>
          <w:tcPr>
            <w:tcW w:w="1440" w:type="dxa"/>
          </w:tcPr>
          <w:p w14:paraId="7B2984D7" w14:textId="77777777" w:rsidR="00E50B38" w:rsidRPr="00026F44" w:rsidRDefault="00000000">
            <w:pPr>
              <w:rPr>
                <w:rFonts w:ascii="Times New Roman" w:hAnsi="Times New Roman" w:cs="Times New Roman"/>
              </w:rPr>
            </w:pPr>
            <w:r w:rsidRPr="00026F44">
              <w:rPr>
                <w:rFonts w:ascii="Times New Roman" w:hAnsi="Times New Roman" w:cs="Times New Roman"/>
              </w:rPr>
              <w:t>506m→3.570m</w:t>
            </w:r>
          </w:p>
        </w:tc>
        <w:tc>
          <w:tcPr>
            <w:tcW w:w="1440" w:type="dxa"/>
          </w:tcPr>
          <w:p w14:paraId="02DA2B90" w14:textId="77777777" w:rsidR="00E50B38" w:rsidRPr="00026F44" w:rsidRDefault="00000000">
            <w:pPr>
              <w:rPr>
                <w:rFonts w:ascii="Times New Roman" w:hAnsi="Times New Roman" w:cs="Times New Roman"/>
              </w:rPr>
            </w:pPr>
            <w:r w:rsidRPr="00026F44">
              <w:rPr>
                <w:rFonts w:ascii="Times New Roman" w:hAnsi="Times New Roman" w:cs="Times New Roman"/>
              </w:rPr>
              <w:t>2h30m</w:t>
            </w:r>
          </w:p>
        </w:tc>
        <w:tc>
          <w:tcPr>
            <w:tcW w:w="1440" w:type="dxa"/>
          </w:tcPr>
          <w:p w14:paraId="06C5E5BE" w14:textId="77777777" w:rsidR="00E50B38" w:rsidRPr="00026F44" w:rsidRDefault="00000000">
            <w:pPr>
              <w:rPr>
                <w:rFonts w:ascii="Times New Roman" w:hAnsi="Times New Roman" w:cs="Times New Roman"/>
              </w:rPr>
            </w:pPr>
            <w:r w:rsidRPr="00026F44">
              <w:rPr>
                <w:rFonts w:ascii="Times New Roman" w:hAnsi="Times New Roman" w:cs="Times New Roman"/>
              </w:rPr>
              <w:t>BẮT ĐẦU THÍCH NGHI ĐỘ CAO  -  nhắc khách đi chậm</w:t>
            </w:r>
          </w:p>
        </w:tc>
      </w:tr>
      <w:tr w:rsidR="00E50B38" w:rsidRPr="00026F44" w14:paraId="6886D807" w14:textId="77777777">
        <w:tc>
          <w:tcPr>
            <w:tcW w:w="1440" w:type="dxa"/>
          </w:tcPr>
          <w:p w14:paraId="5D763000"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1A1C4725" w14:textId="77777777" w:rsidR="00E50B38" w:rsidRPr="00026F44" w:rsidRDefault="00000000">
            <w:pPr>
              <w:rPr>
                <w:rFonts w:ascii="Times New Roman" w:hAnsi="Times New Roman" w:cs="Times New Roman"/>
              </w:rPr>
            </w:pPr>
            <w:r w:rsidRPr="00026F44">
              <w:rPr>
                <w:rFonts w:ascii="Times New Roman" w:hAnsi="Times New Roman" w:cs="Times New Roman"/>
              </w:rPr>
              <w:t>Gonggar</w:t>
            </w:r>
          </w:p>
        </w:tc>
        <w:tc>
          <w:tcPr>
            <w:tcW w:w="1440" w:type="dxa"/>
          </w:tcPr>
          <w:p w14:paraId="49E2136F" w14:textId="77777777" w:rsidR="00E50B38" w:rsidRPr="00026F44" w:rsidRDefault="00000000">
            <w:pPr>
              <w:rPr>
                <w:rFonts w:ascii="Times New Roman" w:hAnsi="Times New Roman" w:cs="Times New Roman"/>
              </w:rPr>
            </w:pPr>
            <w:r w:rsidRPr="00026F44">
              <w:rPr>
                <w:rFonts w:ascii="Times New Roman" w:hAnsi="Times New Roman" w:cs="Times New Roman"/>
              </w:rPr>
              <w:t>Khách sạn Lhasa</w:t>
            </w:r>
          </w:p>
        </w:tc>
        <w:tc>
          <w:tcPr>
            <w:tcW w:w="1440" w:type="dxa"/>
          </w:tcPr>
          <w:p w14:paraId="01105D9F" w14:textId="77777777" w:rsidR="00E50B38" w:rsidRPr="00026F44" w:rsidRDefault="00000000">
            <w:pPr>
              <w:rPr>
                <w:rFonts w:ascii="Times New Roman" w:hAnsi="Times New Roman" w:cs="Times New Roman"/>
              </w:rPr>
            </w:pPr>
            <w:r w:rsidRPr="00026F44">
              <w:rPr>
                <w:rFonts w:ascii="Times New Roman" w:hAnsi="Times New Roman" w:cs="Times New Roman"/>
              </w:rPr>
              <w:t>3.570m→3.650m</w:t>
            </w:r>
          </w:p>
        </w:tc>
        <w:tc>
          <w:tcPr>
            <w:tcW w:w="1440" w:type="dxa"/>
          </w:tcPr>
          <w:p w14:paraId="6BE45D7F" w14:textId="77777777" w:rsidR="00E50B38" w:rsidRPr="00026F44" w:rsidRDefault="00000000">
            <w:pPr>
              <w:rPr>
                <w:rFonts w:ascii="Times New Roman" w:hAnsi="Times New Roman" w:cs="Times New Roman"/>
              </w:rPr>
            </w:pPr>
            <w:r w:rsidRPr="00026F44">
              <w:rPr>
                <w:rFonts w:ascii="Times New Roman" w:hAnsi="Times New Roman" w:cs="Times New Roman"/>
              </w:rPr>
              <w:t>1h15m</w:t>
            </w:r>
          </w:p>
        </w:tc>
        <w:tc>
          <w:tcPr>
            <w:tcW w:w="1440" w:type="dxa"/>
          </w:tcPr>
          <w:p w14:paraId="32E3CEF2" w14:textId="77777777" w:rsidR="00E50B38" w:rsidRPr="00026F44" w:rsidRDefault="00000000">
            <w:pPr>
              <w:rPr>
                <w:rFonts w:ascii="Times New Roman" w:hAnsi="Times New Roman" w:cs="Times New Roman"/>
              </w:rPr>
            </w:pPr>
            <w:r w:rsidRPr="00026F44">
              <w:rPr>
                <w:rFonts w:ascii="Times New Roman" w:hAnsi="Times New Roman" w:cs="Times New Roman"/>
              </w:rPr>
              <w:t>Khata ceremony tại sân bay; cấm chạy vali</w:t>
            </w:r>
          </w:p>
        </w:tc>
      </w:tr>
    </w:tbl>
    <w:p w14:paraId="181A74A3"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3. Script thuyết minh</w:t>
      </w:r>
    </w:p>
    <w:p w14:paraId="49F960DD"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3.1. TRÊN MÁY BAY / SÂN BAY THÀNH ĐÔ  -  Nhập môn sinh học cao nguyên</w:t>
      </w:r>
    </w:p>
    <w:p w14:paraId="7F05DB58" w14:textId="77777777" w:rsidR="00E50B38" w:rsidRPr="00026F44" w:rsidRDefault="00000000">
      <w:pPr>
        <w:rPr>
          <w:rFonts w:ascii="Times New Roman" w:hAnsi="Times New Roman" w:cs="Times New Roman"/>
        </w:rPr>
      </w:pPr>
      <w:r w:rsidRPr="00026F44">
        <w:rPr>
          <w:rFonts w:ascii="Times New Roman" w:hAnsi="Times New Roman" w:cs="Times New Roman"/>
        </w:rPr>
        <w:t>"Quý khách vừa ăn xong bữa trưa ở độ cao gần bằng đỉnh Fansipan. Nhưng trong vòng một tiếng nữa, chúng ta sẽ hạ cánh ở nơi cao hơn Fansipan gần hai lần. Cơ thể của chúng ta, được tiến hóa ở mực nước biển trong 300.000 năm, giờ đang phải học cách sống lại trong vòng vài giờ.\n\nNgưởi Tây Tạng có một gene đặc biệt  -  EPAS1  -  giúp họ sử dụng oxy hiệu quả hơn. Gene này không có ở ngưởi Hán, không có ở ngưởi Việt, không có ở ngưởi châu Âu. Họ có nó vì tổ tiên họ đã sống ở đây hơn 10.000 năm. Hôm nay, chúng ta chỉ là những vị khách mượn tạm cơ thể của họ  -  trong 9 ngày.\n\nVì vậy, quý khách nhớ: uống nước ấm từng ngụm nhỏ, đừng vội vàng khi xuống máy bay, và đặc biệt  -  tối nay đừng tắm. Không phải vì mê tín. Mà vì khi cơ thể đang thích nghi thiếu oxy, nước nóng làm giãn mạch máu  -  tim phải làm việc gấp đôi. Ngưởi Tây Tạng không tắm mỗi ngày ở độ cao này. Họ biết điều gì là quan trọng hơn sự sạch sẽ bề mặt."</w:t>
      </w:r>
    </w:p>
    <w:p w14:paraId="1EBCAFBD" w14:textId="77777777" w:rsidR="00E50B38" w:rsidRPr="00026F44" w:rsidRDefault="00000000">
      <w:pPr>
        <w:rPr>
          <w:rFonts w:ascii="Times New Roman" w:hAnsi="Times New Roman" w:cs="Times New Roman"/>
        </w:rPr>
      </w:pPr>
      <w:r w:rsidRPr="00026F44">
        <w:rPr>
          <w:rFonts w:ascii="Times New Roman" w:hAnsi="Times New Roman" w:cs="Times New Roman"/>
        </w:rPr>
        <w:t>→ Pause 3 giây. Nhìn từng ngưởi trong mắt. Đừng vội.</w:t>
      </w:r>
    </w:p>
    <w:p w14:paraId="47AEA75F"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"Lhasa có nghĩa là Nơi của các vị thần. Nhưng trước đó, tên thành phố này là Rasa  -  có nghĩa là Dê. Một thành phố từ Dê thành Thần. Đó chính là câu chuyện chúng ta sẽ nghe trong 9 ngày tới  -  </w:t>
      </w:r>
      <w:r w:rsidRPr="00026F44">
        <w:rPr>
          <w:rFonts w:ascii="Times New Roman" w:hAnsi="Times New Roman" w:cs="Times New Roman"/>
        </w:rPr>
        <w:lastRenderedPageBreak/>
        <w:t>làm thế nào một vùng đất khắc nghiệt nhất thế giới lại trở thành nơi ngưởi ta tìm đến để tìm ý nghĩa cuộc sống."</w:t>
      </w:r>
    </w:p>
    <w:p w14:paraId="1257CCD1"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3.2. TẠI SÂN BAY GONGGAR  -  Nghi thức Khata</w:t>
      </w:r>
    </w:p>
    <w:p w14:paraId="4D593794" w14:textId="77777777" w:rsidR="00E50B38" w:rsidRPr="00026F44" w:rsidRDefault="00000000">
      <w:pPr>
        <w:rPr>
          <w:rFonts w:ascii="Times New Roman" w:hAnsi="Times New Roman" w:cs="Times New Roman"/>
        </w:rPr>
      </w:pPr>
      <w:r w:rsidRPr="00026F44">
        <w:rPr>
          <w:rFonts w:ascii="Times New Roman" w:hAnsi="Times New Roman" w:cs="Times New Roman"/>
        </w:rPr>
        <w:t>"Quý khách thấy không khí không? Nó không chỉ lạnh  -  nó mỏng. Cảm giác như phổi mình là một cái túi bị xì hơi một nửa. Đó là bình thường. Hãy thở chậm lại.\n\nNgưởi vừa trao khăn trắng cho quý khách là HDV Tây Tạng. Chiếc khăn gọi là Khata  -  không phải khăn ướt ở nhà hàng, không phải khăn lạnh trên máy bay. Khata là một loại lụa mỏng, màu trắng tượng trưng cho tâm trong sạch. Khi chúng ta trao Khata cho nhau, chúng ta không lau mặt  -  chúng ta trao một lởi chúc: Tashi Delek  -  Cát tường như ý.\n\nQuý khách nhận Khata bằng hai tay, cúi đầu nhẹ. Không cần cúi sâu  -  chỉ cần thành tâm. Nếu HDV đặt Khata lên cổ quý khách, đó là cách ngưởi Tây Tạng trả lại phước lành. Quý khách đừng tháo ra ngay  -  để nó ở đó cho đến khi lên xe."</w:t>
      </w:r>
    </w:p>
    <w:p w14:paraId="72B617CE" w14:textId="77777777" w:rsidR="00E50B38" w:rsidRPr="00026F44" w:rsidRDefault="00000000">
      <w:pPr>
        <w:rPr>
          <w:rFonts w:ascii="Times New Roman" w:hAnsi="Times New Roman" w:cs="Times New Roman"/>
        </w:rPr>
      </w:pPr>
      <w:r w:rsidRPr="00026F44">
        <w:rPr>
          <w:rFonts w:ascii="Times New Roman" w:hAnsi="Times New Roman" w:cs="Times New Roman"/>
        </w:rPr>
        <w:t>→ Hành động: Đi từng ngưởi, trao Khata, nói "Tashi Delek", đặt lên cổ hoặc để khách tự đeo. Động tác chậm. Không vội.</w:t>
      </w:r>
    </w:p>
    <w:p w14:paraId="4EBC4161"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3.3. TRÊN XE VỀ LHASA  -  Mandala sống</w:t>
      </w:r>
    </w:p>
    <w:p w14:paraId="272516B5" w14:textId="77777777" w:rsidR="00E50B38" w:rsidRPr="00026F44" w:rsidRDefault="00000000">
      <w:pPr>
        <w:rPr>
          <w:rFonts w:ascii="Times New Roman" w:hAnsi="Times New Roman" w:cs="Times New Roman"/>
        </w:rPr>
      </w:pPr>
      <w:r w:rsidRPr="00026F44">
        <w:rPr>
          <w:rFonts w:ascii="Times New Roman" w:hAnsi="Times New Roman" w:cs="Times New Roman"/>
        </w:rPr>
        <w:t>"Chúng ta đang đi trên con đường mà Tống Tạng Cán Bố  -  vị vua đầu tiên thống nhất Tây Tạng  -  đã đi từ thế kỷ thứ 7. Bên trái quý khách là sông Lhasa, bắt nguồn từ sông băng trên dãy Nyenchen Tanglha. Nước sông này uốn lượn qua cao nguyên 1.800 km trước khi đổ vào Ấn Độ Dương dưới tên Brahmaputra. Mỗi giọt nước quý khách nhìn thấy đang chảy về phía Nam, nuôi sống hàng triệu ngưởi ở Bangladesh và Ấn Độ. Tây Tạng không chỉ là nóc nhà  -  Tây Tạng là tháp nước của châu Á.\n\nNhìn lên phía trước  -  quý khách sắp thấy ánh đèn của Lhasa. Thành phố này có hơn 3.000 giờ nắng một năm. Mùa này, mặt trởi lặn khoảng 8 giờ tối. Ban đêm, nhiệt độ có thể xuống dưới 5 độ. Nhưng ban ngày, vì không khí loãng và ít mây, ánh nắng đập thẳng vào da như kim châm. Đó là lý do Lhasa được gọi là Thành phố Ánh Dương.\n\nTôi muốn quý khách nhìn ra cửa sổ và tìm một thứ: phướn kinh  -  những lá cờ nhiều màu treo trên dây, trên cầu, trên đỉnh đồi. Chúng gọi là Lungta  -  Ngựa Gió. Mỗi lá cờ in một câu thần chú. Khi gió thổi qua, ngưởi Tây Tạng tin rằng thần chú được gửi đi khắp nơi, lan tỏa phước lành. Đó là lý do họ treo cờ ở mọi nơi gió mạnh  -  trên đèo, trên núi, trên sông. Họ không cần Internet. Họ có gió."</w:t>
      </w:r>
    </w:p>
    <w:p w14:paraId="54E4E9E1" w14:textId="77777777" w:rsidR="00E50B38" w:rsidRPr="00026F44" w:rsidRDefault="00000000">
      <w:pPr>
        <w:rPr>
          <w:rFonts w:ascii="Times New Roman" w:hAnsi="Times New Roman" w:cs="Times New Roman"/>
        </w:rPr>
      </w:pPr>
      <w:r w:rsidRPr="00026F44">
        <w:rPr>
          <w:rFonts w:ascii="Times New Roman" w:hAnsi="Times New Roman" w:cs="Times New Roman"/>
        </w:rPr>
        <w:t>→ Im lặng. Để mọi ngưởi nhìn ra ngoài. Đừng phá vỡ khoảnh khắc.</w:t>
      </w:r>
    </w:p>
    <w:p w14:paraId="6CED4B8E"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3.4. BỮA TỐI ĐẦU TIÊN  -  Văn hóa ẩm thực nhập môn</w:t>
      </w:r>
    </w:p>
    <w:p w14:paraId="66787939"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"Bữa tối đầu tiên ở Tây Tạng, tôi không muốn quý khách chỉ ăn  -  tôi muốn quý khách hiểu.\n\nThứ nhất: trà bơ sẽ được rót ngay bây giờ. Nó không ngọt. Nó béo, mặn, đặc. Nó được làm từ trà đen ép bánh từ vùng Yunnan, bơ yak, và muối. Một cốc trà bơ chứa khoảng 250 calo  -  bằng một bát phở. Ngưởi Tây Tạng uống 20–30 cốc một ngày. Không phải vì họ thích  -  mà vì ở độ cao này, cơ thể cần chất béo và muối để giữ nước. Trà bơ không phải đồ uống. Nó là nhiên liệu sinh tồn.\n\nCách uống: không uống một hơi cạn bát. Uống từng ngụm nhỏ. Nếu chủ nhà rót đầy, đừng cố uống hết  -  để lại một ít. Nếu không, họ sẽ rót tiếp suốt bữa ăn. Ngưởi Tây Tạng không bao giờ để bát khách trống hoàn toàn  -  đó là cách họ thể hiện lòng hiếu khách.\n\nThứ hai: món thịt yak. Yak là con vật quan trọng nhất cao nguyên. Nó cung cấp thịt, sữa, bơ, lông, phân làm nhiên liệu. Không có yak, không có nền văn minh Tây Tạng. Thịt yak có vị gần giống bò nhưng săn hơn, ít mỡ hơn. Ngưởi Tây Tạng tin rằng giết một con yak lớn nuôi được nhiều ngưởi ít nghiệp hơn giết một con gà nhỏ chỉ nuôi một ngưởi. Đó là lý do họ ít khi ăn gia </w:t>
      </w:r>
      <w:r w:rsidRPr="00026F44">
        <w:rPr>
          <w:rFonts w:ascii="Times New Roman" w:hAnsi="Times New Roman" w:cs="Times New Roman"/>
        </w:rPr>
        <w:lastRenderedPageBreak/>
        <w:t>cầm.\n\nThứ ba: tsampa. Bột lúa mạch rang. Đây là thực phẩm định danh ngưởi Tạng. Trong cuộc khởi nghĩa 1959, báo lưu vong gửi thư đến tất cả những ngưởi ăn tsampa  -  po mi tsamsey  -  để kêu gọi đoàn kết. Trong các cuộc biểu tình 2008, ngưởi ta gọi nó là Tsampa Revolution. Bột này không chỉ là thức ăn. Nó là bản sắc.\n\nĂn tsampa đúng cách: cho một ít bột vào bát, rót trà bơ, dùng ngón trỏ xoay đều trong bát, vo thành viên nhỏ bằng ngón tay cái, búng vào miệng. Không dùng đũa. Không dùng thìa. Dùng tay. Hôm nay quý khách chưa cần làm đúng  -  nhưng nếu muốn thử, tôi sẽ hướng dẫn."</w:t>
      </w:r>
    </w:p>
    <w:p w14:paraId="36CF7C9D"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3.5. STORYTELLING MOMENT ĐỈNH CAO  -  Potala về đêm</w:t>
      </w:r>
    </w:p>
    <w:p w14:paraId="50EC6502" w14:textId="77777777" w:rsidR="00E50B38" w:rsidRPr="00026F44" w:rsidRDefault="00000000">
      <w:pPr>
        <w:rPr>
          <w:rFonts w:ascii="Times New Roman" w:hAnsi="Times New Roman" w:cs="Times New Roman"/>
        </w:rPr>
      </w:pPr>
      <w:r w:rsidRPr="00026F44">
        <w:rPr>
          <w:rFonts w:ascii="Times New Roman" w:hAnsi="Times New Roman" w:cs="Times New Roman"/>
        </w:rPr>
        <w:t>"Quý khách nhìn lên đồi phía trước. Cái tòa nhà sáng đèn đỏ vàng kia là Cung điện Potala. Nó cao 117 mét, rộng 400 mét, 1.000 phòng  -  và nó được xây trên đỉnh đồi Marpo Ri, ở độ cao 3.700 mét. Đó là cung điện cao nhất thế giới.\n\nNhưng tối nay, tôi không kể quý khách nghe về lịch sử 1.400 năm của nó. Tối nay, tôi chỉ muốn quý khách nhìn nó  -  và biết rằng trong 9 ngày tới, chúng ta sẽ đi vào trong đó. Chúng ta sẽ đi qua những hành lang mà các đởi Đạt Lạt Ma đã đi. Chúng ta sẽ đứng trong những căn phòng nơi các quyết định định hình cả một dân tộc đã được đưa ra.\n\nNhưng không phải hôm nay. Hôm nay, chúng ta chỉ nhìn nó từ xa  -  như cách ngưởi ta nhìn một ngôi sao trước khi biết tên nó."</w:t>
      </w:r>
    </w:p>
    <w:p w14:paraId="17EBCCA1" w14:textId="77777777" w:rsidR="00E50B38" w:rsidRPr="00026F44" w:rsidRDefault="00000000">
      <w:pPr>
        <w:rPr>
          <w:rFonts w:ascii="Times New Roman" w:hAnsi="Times New Roman" w:cs="Times New Roman"/>
        </w:rPr>
      </w:pPr>
      <w:r w:rsidRPr="00026F44">
        <w:rPr>
          <w:rFonts w:ascii="Times New Roman" w:hAnsi="Times New Roman" w:cs="Times New Roman"/>
        </w:rPr>
        <w:t>"Tối nay, nếu quý khách tỉnh giấc lúc 3 giờ sáng vì đau đầu hoặc khó thở  -  đừng sợ. Đó là cơ thể quý khách đang nói: Tôi đang học. Ngưởi Tây Tạng tin rằng khi một ngưởi mới đến Lhasa, các vị thần địa phương đang kiểm tra xem ngưởi đó có xứng đáng nhận phước lành hay không. Hãy uống nước ấm, thở chậm, và nghĩ về điều gì đã đưa quý khách đến đây. Câu trả lởi đó sẽ là ngọn đèn dẫn đường cho cả hành trình.\n\nNgủ ngon. Mai chúng ta đi tìm cội nguồn."</w:t>
      </w:r>
    </w:p>
    <w:p w14:paraId="4C15FA3B"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4. Checklist &amp; Lưu ý</w:t>
      </w:r>
    </w:p>
    <w:tbl>
      <w:tblPr>
        <w:tblStyle w:val="TableGrid"/>
        <w:tblW w:w="0" w:type="auto"/>
        <w:tblLook w:val="04A0" w:firstRow="1" w:lastRow="0" w:firstColumn="1" w:lastColumn="0" w:noHBand="0" w:noVBand="1"/>
      </w:tblPr>
      <w:tblGrid>
        <w:gridCol w:w="4320"/>
        <w:gridCol w:w="4320"/>
      </w:tblGrid>
      <w:tr w:rsidR="00E50B38" w:rsidRPr="00026F44" w14:paraId="167FCF35" w14:textId="77777777">
        <w:tc>
          <w:tcPr>
            <w:tcW w:w="4320" w:type="dxa"/>
          </w:tcPr>
          <w:p w14:paraId="022D76B0"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252EFBD5" w14:textId="77777777" w:rsidR="00E50B38" w:rsidRPr="00026F44" w:rsidRDefault="00000000">
            <w:pPr>
              <w:rPr>
                <w:rFonts w:ascii="Times New Roman" w:hAnsi="Times New Roman" w:cs="Times New Roman"/>
              </w:rPr>
            </w:pPr>
            <w:r w:rsidRPr="00026F44">
              <w:rPr>
                <w:rFonts w:ascii="Times New Roman" w:hAnsi="Times New Roman" w:cs="Times New Roman"/>
              </w:rPr>
              <w:t>Kiểm tra giấy phép Tibet (TTB permit) trước khi khách lên chuyến bay TFU→LXA</w:t>
            </w:r>
          </w:p>
        </w:tc>
      </w:tr>
      <w:tr w:rsidR="00E50B38" w:rsidRPr="00026F44" w14:paraId="08CEF8F7" w14:textId="77777777">
        <w:tc>
          <w:tcPr>
            <w:tcW w:w="4320" w:type="dxa"/>
          </w:tcPr>
          <w:p w14:paraId="403CF0E8"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7CF2C726" w14:textId="77777777" w:rsidR="00E50B38" w:rsidRPr="00026F44" w:rsidRDefault="00000000">
            <w:pPr>
              <w:rPr>
                <w:rFonts w:ascii="Times New Roman" w:hAnsi="Times New Roman" w:cs="Times New Roman"/>
              </w:rPr>
            </w:pPr>
            <w:r w:rsidRPr="00026F44">
              <w:rPr>
                <w:rFonts w:ascii="Times New Roman" w:hAnsi="Times New Roman" w:cs="Times New Roman"/>
              </w:rPr>
              <w:t>Xe VIP 2+1 đã sẵn sàng tại Gonggar, đủ bình oxy thép, nước khoáng, khăn Khata</w:t>
            </w:r>
          </w:p>
        </w:tc>
      </w:tr>
      <w:tr w:rsidR="00E50B38" w:rsidRPr="00026F44" w14:paraId="14B53B95" w14:textId="77777777">
        <w:tc>
          <w:tcPr>
            <w:tcW w:w="4320" w:type="dxa"/>
          </w:tcPr>
          <w:p w14:paraId="0731CE76"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1CCA3739" w14:textId="77777777" w:rsidR="00E50B38" w:rsidRPr="00026F44" w:rsidRDefault="00000000">
            <w:pPr>
              <w:rPr>
                <w:rFonts w:ascii="Times New Roman" w:hAnsi="Times New Roman" w:cs="Times New Roman"/>
              </w:rPr>
            </w:pPr>
            <w:r w:rsidRPr="00026F44">
              <w:rPr>
                <w:rFonts w:ascii="Times New Roman" w:hAnsi="Times New Roman" w:cs="Times New Roman"/>
              </w:rPr>
              <w:t>Nhắc khách: uống nước ấm từng ngụm, đừng vội vàng khi xuống máy bay, TỐI NAY ĐỪNG TẮM</w:t>
            </w:r>
          </w:p>
        </w:tc>
      </w:tr>
      <w:tr w:rsidR="00E50B38" w:rsidRPr="00026F44" w14:paraId="11AB1803" w14:textId="77777777">
        <w:tc>
          <w:tcPr>
            <w:tcW w:w="4320" w:type="dxa"/>
          </w:tcPr>
          <w:p w14:paraId="07BB8D9D"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41346247" w14:textId="77777777" w:rsidR="00E50B38" w:rsidRPr="00026F44" w:rsidRDefault="00000000">
            <w:pPr>
              <w:rPr>
                <w:rFonts w:ascii="Times New Roman" w:hAnsi="Times New Roman" w:cs="Times New Roman"/>
              </w:rPr>
            </w:pPr>
            <w:r w:rsidRPr="00026F44">
              <w:rPr>
                <w:rFonts w:ascii="Times New Roman" w:hAnsi="Times New Roman" w:cs="Times New Roman"/>
              </w:rPr>
              <w:t>Không cho khách đi dạo phố ngay tối đầu  -  cơ thể đang viết lại phần mềm hô hấp</w:t>
            </w:r>
          </w:p>
        </w:tc>
      </w:tr>
      <w:tr w:rsidR="00E50B38" w:rsidRPr="00026F44" w14:paraId="7BFED2ED" w14:textId="77777777">
        <w:tc>
          <w:tcPr>
            <w:tcW w:w="4320" w:type="dxa"/>
          </w:tcPr>
          <w:p w14:paraId="6BC4D2E0"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78DAC685" w14:textId="77777777" w:rsidR="00E50B38" w:rsidRPr="00026F44" w:rsidRDefault="00000000">
            <w:pPr>
              <w:rPr>
                <w:rFonts w:ascii="Times New Roman" w:hAnsi="Times New Roman" w:cs="Times New Roman"/>
              </w:rPr>
            </w:pPr>
            <w:r w:rsidRPr="00026F44">
              <w:rPr>
                <w:rFonts w:ascii="Times New Roman" w:hAnsi="Times New Roman" w:cs="Times New Roman"/>
              </w:rPr>
              <w:t>Nếu khách than đau đầu nhẹ → bình thường, cho uống nước ấm, theo dõi</w:t>
            </w:r>
          </w:p>
        </w:tc>
      </w:tr>
      <w:tr w:rsidR="00E50B38" w:rsidRPr="00026F44" w14:paraId="242FA215" w14:textId="77777777">
        <w:tc>
          <w:tcPr>
            <w:tcW w:w="4320" w:type="dxa"/>
          </w:tcPr>
          <w:p w14:paraId="79EEBC9D"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56C6D03D" w14:textId="77777777" w:rsidR="00E50B38" w:rsidRPr="00026F44" w:rsidRDefault="00000000">
            <w:pPr>
              <w:rPr>
                <w:rFonts w:ascii="Times New Roman" w:hAnsi="Times New Roman" w:cs="Times New Roman"/>
              </w:rPr>
            </w:pPr>
            <w:r w:rsidRPr="00026F44">
              <w:rPr>
                <w:rFonts w:ascii="Times New Roman" w:hAnsi="Times New Roman" w:cs="Times New Roman"/>
              </w:rPr>
              <w:t>Nếu đau đầu dữ dội + buồn nôn → báo y tế, xem xét AMS</w:t>
            </w:r>
          </w:p>
        </w:tc>
      </w:tr>
    </w:tbl>
    <w:p w14:paraId="5269C503" w14:textId="77777777" w:rsidR="00E50B38" w:rsidRPr="00026F44" w:rsidRDefault="00E50B38">
      <w:pPr>
        <w:rPr>
          <w:rFonts w:ascii="Times New Roman" w:hAnsi="Times New Roman" w:cs="Times New Roman"/>
        </w:rPr>
      </w:pPr>
    </w:p>
    <w:p w14:paraId="3EB7E592" w14:textId="77777777" w:rsidR="00E50B38" w:rsidRPr="00026F44" w:rsidRDefault="00000000">
      <w:pPr>
        <w:pStyle w:val="Heading2"/>
        <w:rPr>
          <w:rFonts w:ascii="Times New Roman" w:hAnsi="Times New Roman" w:cs="Times New Roman"/>
          <w:color w:val="auto"/>
        </w:rPr>
      </w:pPr>
      <w:r w:rsidRPr="00026F44">
        <w:rPr>
          <w:rFonts w:ascii="Times New Roman" w:hAnsi="Times New Roman" w:cs="Times New Roman"/>
          <w:color w:val="auto"/>
        </w:rPr>
        <w:t>NGÀY 2: TRƯỚC KHI CÓ PHẬT GIÁO</w:t>
      </w:r>
    </w:p>
    <w:p w14:paraId="2FEEF7F1" w14:textId="77777777" w:rsidR="00E50B38" w:rsidRPr="00026F44" w:rsidRDefault="00000000">
      <w:pPr>
        <w:rPr>
          <w:rFonts w:ascii="Times New Roman" w:hAnsi="Times New Roman" w:cs="Times New Roman"/>
        </w:rPr>
      </w:pPr>
      <w:r w:rsidRPr="00026F44">
        <w:rPr>
          <w:rFonts w:ascii="Times New Roman" w:hAnsi="Times New Roman" w:cs="Times New Roman"/>
        </w:rPr>
        <w:t>Chủ đề: Cội nguồn văn minh | Độ cao: 3.500–3.700m | Cảm xúc: Tò mò, khai sáng</w:t>
      </w:r>
    </w:p>
    <w:p w14:paraId="7DAAB396"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1. Bối cảnh &amp; Nhiệm vụ</w:t>
      </w:r>
    </w:p>
    <w:p w14:paraId="18B875EF" w14:textId="77777777" w:rsidR="00E50B38" w:rsidRPr="00026F44" w:rsidRDefault="00000000">
      <w:pPr>
        <w:rPr>
          <w:rFonts w:ascii="Times New Roman" w:hAnsi="Times New Roman" w:cs="Times New Roman"/>
        </w:rPr>
      </w:pPr>
      <w:r w:rsidRPr="00026F44">
        <w:rPr>
          <w:rFonts w:ascii="Times New Roman" w:hAnsi="Times New Roman" w:cs="Times New Roman"/>
        </w:rPr>
        <w:t>Sau một đêm nghỉ, đoàn đã quen oxy hơn. Đây là ngày đầu tiên đi tour thực sự  -  xe chạy đến Tsetang.</w:t>
      </w:r>
    </w:p>
    <w:p w14:paraId="77910FC9" w14:textId="77777777" w:rsidR="00E50B38" w:rsidRPr="00026F44" w:rsidRDefault="00000000">
      <w:pPr>
        <w:rPr>
          <w:rFonts w:ascii="Times New Roman" w:hAnsi="Times New Roman" w:cs="Times New Roman"/>
        </w:rPr>
      </w:pPr>
      <w:r w:rsidRPr="00026F44">
        <w:rPr>
          <w:rFonts w:ascii="Times New Roman" w:hAnsi="Times New Roman" w:cs="Times New Roman"/>
        </w:rPr>
        <w:lastRenderedPageBreak/>
        <w:t>Nhiệm vụ: kể chuyện trước  -  trước Lhasa, trước Phật giáo, trước cả chữ viết. Giúp khách hiểu Tây Tạng không bắt đầu từ tu viện.</w:t>
      </w:r>
    </w:p>
    <w:p w14:paraId="13179A8B"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2. Lộ trình &amp; Độ cao</w:t>
      </w:r>
    </w:p>
    <w:tbl>
      <w:tblPr>
        <w:tblStyle w:val="TableGrid"/>
        <w:tblW w:w="0" w:type="auto"/>
        <w:tblLook w:val="04A0" w:firstRow="1" w:lastRow="0" w:firstColumn="1" w:lastColumn="0" w:noHBand="0" w:noVBand="1"/>
      </w:tblPr>
      <w:tblGrid>
        <w:gridCol w:w="1361"/>
        <w:gridCol w:w="1463"/>
        <w:gridCol w:w="1463"/>
        <w:gridCol w:w="1769"/>
        <w:gridCol w:w="1362"/>
        <w:gridCol w:w="1438"/>
      </w:tblGrid>
      <w:tr w:rsidR="00E50B38" w:rsidRPr="00026F44" w14:paraId="70743DDA" w14:textId="77777777">
        <w:tc>
          <w:tcPr>
            <w:tcW w:w="1440" w:type="dxa"/>
          </w:tcPr>
          <w:p w14:paraId="0B90782D" w14:textId="77777777" w:rsidR="00E50B38" w:rsidRPr="00026F44" w:rsidRDefault="00000000">
            <w:pPr>
              <w:rPr>
                <w:rFonts w:ascii="Times New Roman" w:hAnsi="Times New Roman" w:cs="Times New Roman"/>
              </w:rPr>
            </w:pPr>
            <w:r w:rsidRPr="00026F44">
              <w:rPr>
                <w:rFonts w:ascii="Times New Roman" w:hAnsi="Times New Roman" w:cs="Times New Roman"/>
              </w:rPr>
              <w:t>Chặng</w:t>
            </w:r>
          </w:p>
        </w:tc>
        <w:tc>
          <w:tcPr>
            <w:tcW w:w="1440" w:type="dxa"/>
          </w:tcPr>
          <w:p w14:paraId="405F1A3C" w14:textId="77777777" w:rsidR="00E50B38" w:rsidRPr="00026F44" w:rsidRDefault="00000000">
            <w:pPr>
              <w:rPr>
                <w:rFonts w:ascii="Times New Roman" w:hAnsi="Times New Roman" w:cs="Times New Roman"/>
              </w:rPr>
            </w:pPr>
            <w:r w:rsidRPr="00026F44">
              <w:rPr>
                <w:rFonts w:ascii="Times New Roman" w:hAnsi="Times New Roman" w:cs="Times New Roman"/>
              </w:rPr>
              <w:t>Từ</w:t>
            </w:r>
          </w:p>
        </w:tc>
        <w:tc>
          <w:tcPr>
            <w:tcW w:w="1440" w:type="dxa"/>
          </w:tcPr>
          <w:p w14:paraId="1B7E3901" w14:textId="77777777" w:rsidR="00E50B38" w:rsidRPr="00026F44" w:rsidRDefault="00000000">
            <w:pPr>
              <w:rPr>
                <w:rFonts w:ascii="Times New Roman" w:hAnsi="Times New Roman" w:cs="Times New Roman"/>
              </w:rPr>
            </w:pPr>
            <w:r w:rsidRPr="00026F44">
              <w:rPr>
                <w:rFonts w:ascii="Times New Roman" w:hAnsi="Times New Roman" w:cs="Times New Roman"/>
              </w:rPr>
              <w:t>Đến</w:t>
            </w:r>
          </w:p>
        </w:tc>
        <w:tc>
          <w:tcPr>
            <w:tcW w:w="1440" w:type="dxa"/>
          </w:tcPr>
          <w:p w14:paraId="545DA099" w14:textId="77777777" w:rsidR="00E50B38" w:rsidRPr="00026F44" w:rsidRDefault="00000000">
            <w:pPr>
              <w:rPr>
                <w:rFonts w:ascii="Times New Roman" w:hAnsi="Times New Roman" w:cs="Times New Roman"/>
              </w:rPr>
            </w:pPr>
            <w:r w:rsidRPr="00026F44">
              <w:rPr>
                <w:rFonts w:ascii="Times New Roman" w:hAnsi="Times New Roman" w:cs="Times New Roman"/>
              </w:rPr>
              <w:t>Độ cao</w:t>
            </w:r>
          </w:p>
        </w:tc>
        <w:tc>
          <w:tcPr>
            <w:tcW w:w="1440" w:type="dxa"/>
          </w:tcPr>
          <w:p w14:paraId="26E6E121" w14:textId="77777777" w:rsidR="00E50B38" w:rsidRPr="00026F44" w:rsidRDefault="00000000">
            <w:pPr>
              <w:rPr>
                <w:rFonts w:ascii="Times New Roman" w:hAnsi="Times New Roman" w:cs="Times New Roman"/>
              </w:rPr>
            </w:pPr>
            <w:r w:rsidRPr="00026F44">
              <w:rPr>
                <w:rFonts w:ascii="Times New Roman" w:hAnsi="Times New Roman" w:cs="Times New Roman"/>
              </w:rPr>
              <w:t>Thởi gian</w:t>
            </w:r>
          </w:p>
        </w:tc>
        <w:tc>
          <w:tcPr>
            <w:tcW w:w="1440" w:type="dxa"/>
          </w:tcPr>
          <w:p w14:paraId="025776C6" w14:textId="77777777" w:rsidR="00E50B38" w:rsidRPr="00026F44" w:rsidRDefault="00000000">
            <w:pPr>
              <w:rPr>
                <w:rFonts w:ascii="Times New Roman" w:hAnsi="Times New Roman" w:cs="Times New Roman"/>
              </w:rPr>
            </w:pPr>
            <w:r w:rsidRPr="00026F44">
              <w:rPr>
                <w:rFonts w:ascii="Times New Roman" w:hAnsi="Times New Roman" w:cs="Times New Roman"/>
              </w:rPr>
              <w:t>Ghi chú HDV</w:t>
            </w:r>
          </w:p>
        </w:tc>
      </w:tr>
      <w:tr w:rsidR="00E50B38" w:rsidRPr="00026F44" w14:paraId="1A19458E" w14:textId="77777777">
        <w:tc>
          <w:tcPr>
            <w:tcW w:w="1440" w:type="dxa"/>
          </w:tcPr>
          <w:p w14:paraId="3675CFAE"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60AD1DF3" w14:textId="77777777" w:rsidR="00E50B38" w:rsidRPr="00026F44" w:rsidRDefault="00000000">
            <w:pPr>
              <w:rPr>
                <w:rFonts w:ascii="Times New Roman" w:hAnsi="Times New Roman" w:cs="Times New Roman"/>
              </w:rPr>
            </w:pPr>
            <w:r w:rsidRPr="00026F44">
              <w:rPr>
                <w:rFonts w:ascii="Times New Roman" w:hAnsi="Times New Roman" w:cs="Times New Roman"/>
              </w:rPr>
              <w:t>Lhasa</w:t>
            </w:r>
          </w:p>
        </w:tc>
        <w:tc>
          <w:tcPr>
            <w:tcW w:w="1440" w:type="dxa"/>
          </w:tcPr>
          <w:p w14:paraId="6C62E803" w14:textId="77777777" w:rsidR="00E50B38" w:rsidRPr="00026F44" w:rsidRDefault="00000000">
            <w:pPr>
              <w:rPr>
                <w:rFonts w:ascii="Times New Roman" w:hAnsi="Times New Roman" w:cs="Times New Roman"/>
              </w:rPr>
            </w:pPr>
            <w:r w:rsidRPr="00026F44">
              <w:rPr>
                <w:rFonts w:ascii="Times New Roman" w:hAnsi="Times New Roman" w:cs="Times New Roman"/>
              </w:rPr>
              <w:t>Tsedang</w:t>
            </w:r>
          </w:p>
        </w:tc>
        <w:tc>
          <w:tcPr>
            <w:tcW w:w="1440" w:type="dxa"/>
          </w:tcPr>
          <w:p w14:paraId="296BBB25" w14:textId="77777777" w:rsidR="00E50B38" w:rsidRPr="00026F44" w:rsidRDefault="00000000">
            <w:pPr>
              <w:rPr>
                <w:rFonts w:ascii="Times New Roman" w:hAnsi="Times New Roman" w:cs="Times New Roman"/>
              </w:rPr>
            </w:pPr>
            <w:r w:rsidRPr="00026F44">
              <w:rPr>
                <w:rFonts w:ascii="Times New Roman" w:hAnsi="Times New Roman" w:cs="Times New Roman"/>
              </w:rPr>
              <w:t>3.650m→3.550m</w:t>
            </w:r>
          </w:p>
        </w:tc>
        <w:tc>
          <w:tcPr>
            <w:tcW w:w="1440" w:type="dxa"/>
          </w:tcPr>
          <w:p w14:paraId="24F73E41" w14:textId="77777777" w:rsidR="00E50B38" w:rsidRPr="00026F44" w:rsidRDefault="00000000">
            <w:pPr>
              <w:rPr>
                <w:rFonts w:ascii="Times New Roman" w:hAnsi="Times New Roman" w:cs="Times New Roman"/>
              </w:rPr>
            </w:pPr>
            <w:r w:rsidRPr="00026F44">
              <w:rPr>
                <w:rFonts w:ascii="Times New Roman" w:hAnsi="Times New Roman" w:cs="Times New Roman"/>
              </w:rPr>
              <w:t>2h30m</w:t>
            </w:r>
          </w:p>
        </w:tc>
        <w:tc>
          <w:tcPr>
            <w:tcW w:w="1440" w:type="dxa"/>
          </w:tcPr>
          <w:p w14:paraId="3C1C05DA" w14:textId="77777777" w:rsidR="00E50B38" w:rsidRPr="00026F44" w:rsidRDefault="00000000">
            <w:pPr>
              <w:rPr>
                <w:rFonts w:ascii="Times New Roman" w:hAnsi="Times New Roman" w:cs="Times New Roman"/>
              </w:rPr>
            </w:pPr>
            <w:r w:rsidRPr="00026F44">
              <w:rPr>
                <w:rFonts w:ascii="Times New Roman" w:hAnsi="Times New Roman" w:cs="Times New Roman"/>
              </w:rPr>
              <w:t>Đường cao tốc dọc sông Brahmaputra; nhìn về phía tây thấy núi tuyết</w:t>
            </w:r>
          </w:p>
        </w:tc>
      </w:tr>
      <w:tr w:rsidR="00E50B38" w:rsidRPr="00026F44" w14:paraId="43986810" w14:textId="77777777">
        <w:tc>
          <w:tcPr>
            <w:tcW w:w="1440" w:type="dxa"/>
          </w:tcPr>
          <w:p w14:paraId="568E0564" w14:textId="77777777" w:rsidR="00E50B38" w:rsidRPr="00026F44" w:rsidRDefault="00000000">
            <w:pPr>
              <w:rPr>
                <w:rFonts w:ascii="Times New Roman" w:hAnsi="Times New Roman" w:cs="Times New Roman"/>
              </w:rPr>
            </w:pPr>
            <w:r w:rsidRPr="00026F44">
              <w:rPr>
                <w:rFonts w:ascii="Times New Roman" w:hAnsi="Times New Roman" w:cs="Times New Roman"/>
              </w:rPr>
              <w:t>Xe+bộ</w:t>
            </w:r>
          </w:p>
        </w:tc>
        <w:tc>
          <w:tcPr>
            <w:tcW w:w="1440" w:type="dxa"/>
          </w:tcPr>
          <w:p w14:paraId="2171BEFF" w14:textId="77777777" w:rsidR="00E50B38" w:rsidRPr="00026F44" w:rsidRDefault="00000000">
            <w:pPr>
              <w:rPr>
                <w:rFonts w:ascii="Times New Roman" w:hAnsi="Times New Roman" w:cs="Times New Roman"/>
              </w:rPr>
            </w:pPr>
            <w:r w:rsidRPr="00026F44">
              <w:rPr>
                <w:rFonts w:ascii="Times New Roman" w:hAnsi="Times New Roman" w:cs="Times New Roman"/>
              </w:rPr>
              <w:t>Tsedang</w:t>
            </w:r>
          </w:p>
        </w:tc>
        <w:tc>
          <w:tcPr>
            <w:tcW w:w="1440" w:type="dxa"/>
          </w:tcPr>
          <w:p w14:paraId="23B9052B" w14:textId="77777777" w:rsidR="00E50B38" w:rsidRPr="00026F44" w:rsidRDefault="00000000">
            <w:pPr>
              <w:rPr>
                <w:rFonts w:ascii="Times New Roman" w:hAnsi="Times New Roman" w:cs="Times New Roman"/>
              </w:rPr>
            </w:pPr>
            <w:r w:rsidRPr="00026F44">
              <w:rPr>
                <w:rFonts w:ascii="Times New Roman" w:hAnsi="Times New Roman" w:cs="Times New Roman"/>
              </w:rPr>
              <w:t>Yumbulagang</w:t>
            </w:r>
          </w:p>
        </w:tc>
        <w:tc>
          <w:tcPr>
            <w:tcW w:w="1440" w:type="dxa"/>
          </w:tcPr>
          <w:p w14:paraId="0C0815DF" w14:textId="77777777" w:rsidR="00E50B38" w:rsidRPr="00026F44" w:rsidRDefault="00000000">
            <w:pPr>
              <w:rPr>
                <w:rFonts w:ascii="Times New Roman" w:hAnsi="Times New Roman" w:cs="Times New Roman"/>
              </w:rPr>
            </w:pPr>
            <w:r w:rsidRPr="00026F44">
              <w:rPr>
                <w:rFonts w:ascii="Times New Roman" w:hAnsi="Times New Roman" w:cs="Times New Roman"/>
              </w:rPr>
              <w:t>3.550m→3.720m</w:t>
            </w:r>
          </w:p>
        </w:tc>
        <w:tc>
          <w:tcPr>
            <w:tcW w:w="1440" w:type="dxa"/>
          </w:tcPr>
          <w:p w14:paraId="2D3BB7EC" w14:textId="77777777" w:rsidR="00E50B38" w:rsidRPr="00026F44" w:rsidRDefault="00000000">
            <w:pPr>
              <w:rPr>
                <w:rFonts w:ascii="Times New Roman" w:hAnsi="Times New Roman" w:cs="Times New Roman"/>
              </w:rPr>
            </w:pPr>
            <w:r w:rsidRPr="00026F44">
              <w:rPr>
                <w:rFonts w:ascii="Times New Roman" w:hAnsi="Times New Roman" w:cs="Times New Roman"/>
              </w:rPr>
              <w:t>30ph</w:t>
            </w:r>
          </w:p>
        </w:tc>
        <w:tc>
          <w:tcPr>
            <w:tcW w:w="1440" w:type="dxa"/>
          </w:tcPr>
          <w:p w14:paraId="670B9D24" w14:textId="77777777" w:rsidR="00E50B38" w:rsidRPr="00026F44" w:rsidRDefault="00000000">
            <w:pPr>
              <w:rPr>
                <w:rFonts w:ascii="Times New Roman" w:hAnsi="Times New Roman" w:cs="Times New Roman"/>
              </w:rPr>
            </w:pPr>
            <w:r w:rsidRPr="00026F44">
              <w:rPr>
                <w:rFonts w:ascii="Times New Roman" w:hAnsi="Times New Roman" w:cs="Times New Roman"/>
              </w:rPr>
              <w:t>Leo ~100 bậc thang  -  nhắc khách đi chậm, thở đều</w:t>
            </w:r>
          </w:p>
        </w:tc>
      </w:tr>
      <w:tr w:rsidR="00E50B38" w:rsidRPr="00026F44" w14:paraId="456460B2" w14:textId="77777777">
        <w:tc>
          <w:tcPr>
            <w:tcW w:w="1440" w:type="dxa"/>
          </w:tcPr>
          <w:p w14:paraId="48DCFC90"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60D1F67A" w14:textId="77777777" w:rsidR="00E50B38" w:rsidRPr="00026F44" w:rsidRDefault="00000000">
            <w:pPr>
              <w:rPr>
                <w:rFonts w:ascii="Times New Roman" w:hAnsi="Times New Roman" w:cs="Times New Roman"/>
              </w:rPr>
            </w:pPr>
            <w:r w:rsidRPr="00026F44">
              <w:rPr>
                <w:rFonts w:ascii="Times New Roman" w:hAnsi="Times New Roman" w:cs="Times New Roman"/>
              </w:rPr>
              <w:t>Yumbulagang</w:t>
            </w:r>
          </w:p>
        </w:tc>
        <w:tc>
          <w:tcPr>
            <w:tcW w:w="1440" w:type="dxa"/>
          </w:tcPr>
          <w:p w14:paraId="71E9A22D" w14:textId="77777777" w:rsidR="00E50B38" w:rsidRPr="00026F44" w:rsidRDefault="00000000">
            <w:pPr>
              <w:rPr>
                <w:rFonts w:ascii="Times New Roman" w:hAnsi="Times New Roman" w:cs="Times New Roman"/>
              </w:rPr>
            </w:pPr>
            <w:r w:rsidRPr="00026F44">
              <w:rPr>
                <w:rFonts w:ascii="Times New Roman" w:hAnsi="Times New Roman" w:cs="Times New Roman"/>
              </w:rPr>
              <w:t>Samye</w:t>
            </w:r>
          </w:p>
        </w:tc>
        <w:tc>
          <w:tcPr>
            <w:tcW w:w="1440" w:type="dxa"/>
          </w:tcPr>
          <w:p w14:paraId="2AFF7BDB" w14:textId="77777777" w:rsidR="00E50B38" w:rsidRPr="00026F44" w:rsidRDefault="00000000">
            <w:pPr>
              <w:rPr>
                <w:rFonts w:ascii="Times New Roman" w:hAnsi="Times New Roman" w:cs="Times New Roman"/>
              </w:rPr>
            </w:pPr>
            <w:r w:rsidRPr="00026F44">
              <w:rPr>
                <w:rFonts w:ascii="Times New Roman" w:hAnsi="Times New Roman" w:cs="Times New Roman"/>
              </w:rPr>
              <w:t>3.720m→3.560m</w:t>
            </w:r>
          </w:p>
        </w:tc>
        <w:tc>
          <w:tcPr>
            <w:tcW w:w="1440" w:type="dxa"/>
          </w:tcPr>
          <w:p w14:paraId="263F3C6E" w14:textId="77777777" w:rsidR="00E50B38" w:rsidRPr="00026F44" w:rsidRDefault="00000000">
            <w:pPr>
              <w:rPr>
                <w:rFonts w:ascii="Times New Roman" w:hAnsi="Times New Roman" w:cs="Times New Roman"/>
              </w:rPr>
            </w:pPr>
            <w:r w:rsidRPr="00026F44">
              <w:rPr>
                <w:rFonts w:ascii="Times New Roman" w:hAnsi="Times New Roman" w:cs="Times New Roman"/>
              </w:rPr>
              <w:t>1h30m</w:t>
            </w:r>
          </w:p>
        </w:tc>
        <w:tc>
          <w:tcPr>
            <w:tcW w:w="1440" w:type="dxa"/>
          </w:tcPr>
          <w:p w14:paraId="62FE0074" w14:textId="77777777" w:rsidR="00E50B38" w:rsidRPr="00026F44" w:rsidRDefault="00000000">
            <w:pPr>
              <w:rPr>
                <w:rFonts w:ascii="Times New Roman" w:hAnsi="Times New Roman" w:cs="Times New Roman"/>
              </w:rPr>
            </w:pPr>
            <w:r w:rsidRPr="00026F44">
              <w:rPr>
                <w:rFonts w:ascii="Times New Roman" w:hAnsi="Times New Roman" w:cs="Times New Roman"/>
              </w:rPr>
              <w:t>Đường bộ dọc thung lũng Yarlung</w:t>
            </w:r>
          </w:p>
        </w:tc>
      </w:tr>
      <w:tr w:rsidR="00E50B38" w:rsidRPr="00026F44" w14:paraId="562C8A51" w14:textId="77777777">
        <w:tc>
          <w:tcPr>
            <w:tcW w:w="1440" w:type="dxa"/>
          </w:tcPr>
          <w:p w14:paraId="36DE5E7D"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0BDBA260" w14:textId="77777777" w:rsidR="00E50B38" w:rsidRPr="00026F44" w:rsidRDefault="00000000">
            <w:pPr>
              <w:rPr>
                <w:rFonts w:ascii="Times New Roman" w:hAnsi="Times New Roman" w:cs="Times New Roman"/>
              </w:rPr>
            </w:pPr>
            <w:r w:rsidRPr="00026F44">
              <w:rPr>
                <w:rFonts w:ascii="Times New Roman" w:hAnsi="Times New Roman" w:cs="Times New Roman"/>
              </w:rPr>
              <w:t>Samye</w:t>
            </w:r>
          </w:p>
        </w:tc>
        <w:tc>
          <w:tcPr>
            <w:tcW w:w="1440" w:type="dxa"/>
          </w:tcPr>
          <w:p w14:paraId="03F102DD" w14:textId="77777777" w:rsidR="00E50B38" w:rsidRPr="00026F44" w:rsidRDefault="00000000">
            <w:pPr>
              <w:rPr>
                <w:rFonts w:ascii="Times New Roman" w:hAnsi="Times New Roman" w:cs="Times New Roman"/>
              </w:rPr>
            </w:pPr>
            <w:r w:rsidRPr="00026F44">
              <w:rPr>
                <w:rFonts w:ascii="Times New Roman" w:hAnsi="Times New Roman" w:cs="Times New Roman"/>
              </w:rPr>
              <w:t>Lhasa</w:t>
            </w:r>
          </w:p>
        </w:tc>
        <w:tc>
          <w:tcPr>
            <w:tcW w:w="1440" w:type="dxa"/>
          </w:tcPr>
          <w:p w14:paraId="50077E6C" w14:textId="77777777" w:rsidR="00E50B38" w:rsidRPr="00026F44" w:rsidRDefault="00000000">
            <w:pPr>
              <w:rPr>
                <w:rFonts w:ascii="Times New Roman" w:hAnsi="Times New Roman" w:cs="Times New Roman"/>
              </w:rPr>
            </w:pPr>
            <w:r w:rsidRPr="00026F44">
              <w:rPr>
                <w:rFonts w:ascii="Times New Roman" w:hAnsi="Times New Roman" w:cs="Times New Roman"/>
              </w:rPr>
              <w:t>3.560m→3.650m</w:t>
            </w:r>
          </w:p>
        </w:tc>
        <w:tc>
          <w:tcPr>
            <w:tcW w:w="1440" w:type="dxa"/>
          </w:tcPr>
          <w:p w14:paraId="4A89E088" w14:textId="77777777" w:rsidR="00E50B38" w:rsidRPr="00026F44" w:rsidRDefault="00000000">
            <w:pPr>
              <w:rPr>
                <w:rFonts w:ascii="Times New Roman" w:hAnsi="Times New Roman" w:cs="Times New Roman"/>
              </w:rPr>
            </w:pPr>
            <w:r w:rsidRPr="00026F44">
              <w:rPr>
                <w:rFonts w:ascii="Times New Roman" w:hAnsi="Times New Roman" w:cs="Times New Roman"/>
              </w:rPr>
              <w:t>2h</w:t>
            </w:r>
          </w:p>
        </w:tc>
        <w:tc>
          <w:tcPr>
            <w:tcW w:w="1440" w:type="dxa"/>
          </w:tcPr>
          <w:p w14:paraId="26779F71" w14:textId="77777777" w:rsidR="00E50B38" w:rsidRPr="00026F44" w:rsidRDefault="00000000">
            <w:pPr>
              <w:rPr>
                <w:rFonts w:ascii="Times New Roman" w:hAnsi="Times New Roman" w:cs="Times New Roman"/>
              </w:rPr>
            </w:pPr>
            <w:r w:rsidRPr="00026F44">
              <w:rPr>
                <w:rFonts w:ascii="Times New Roman" w:hAnsi="Times New Roman" w:cs="Times New Roman"/>
              </w:rPr>
              <w:t>Đường về buổi chiều, tranh thủ nghỉ trên xe</w:t>
            </w:r>
          </w:p>
        </w:tc>
      </w:tr>
    </w:tbl>
    <w:p w14:paraId="05C31E38"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3. Script thuyết minh</w:t>
      </w:r>
    </w:p>
    <w:p w14:paraId="296B0730"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3.1. TRÊN XE ĐI TSETANG  -  Thung lũng Yarlung, cái nôi</w:t>
      </w:r>
    </w:p>
    <w:p w14:paraId="09FF82CC" w14:textId="77777777" w:rsidR="00E50B38" w:rsidRPr="00026F44" w:rsidRDefault="00000000">
      <w:pPr>
        <w:rPr>
          <w:rFonts w:ascii="Times New Roman" w:hAnsi="Times New Roman" w:cs="Times New Roman"/>
        </w:rPr>
      </w:pPr>
      <w:r w:rsidRPr="00026F44">
        <w:rPr>
          <w:rFonts w:ascii="Times New Roman" w:hAnsi="Times New Roman" w:cs="Times New Roman"/>
        </w:rPr>
        <w:t>"Quý khách nhìn ra ngoài cửa sổ. Chúng ta đang rời khỏi Lhasa, đi về phía đông nam. Hai bên đường là những cánh đồng lúa mạch, những bản làng với tường đất trắng và viền cửa sổ đen. Nếu quý khách thấy những cột khói bốc lên từ mái nhà  -  đó không phải cháy. Đó là lò bếp yak-dung  -  phân yak phơi khô làm nhiên liệu. Không có củi ở độ cao này. Phân yak cháy sạch, không mùi, và đã nuôi sống ngưởi Tây Tạng hàng nghìn năm.\n\nChúng ta đang đi vào thung lũng Yarlung  -  được UNESCO và hầu hết các nhà sử học coi là cái nôi của nền văn minh Tây Tạng. Tương đương với thung lũng sông Nile đối với Ai Cập, hoặc sông Hoàng Hà đối với Trung Hoa. Ở đây, ngưởi ta đã cày cấy được 5.600 năm  -  lúa mạch là cây trồng duy nhất chịu được độ cao và khô lạnh. 5.600 năm trước, khi ngưởi Việt cổ còn đang học cách trồng lúa nước ở đồng bằng sông Hồng  -  ngưởi Tạng đã biết rang lúa mạch và xay thành bột để mang theo đi chăn cừu.\n\nThung lũng này có độ cao thấp hơn Lhasa  -  khoảng 3.500 mét. Nó được sông Yarlung Tsangpo bồi đắp, tạo thành một trong những vùng đất màu mỡ nhất cao nguyên. Nhưng đừng tưởng tượng đồng bằng Miền Tây. Ở đây, màu mỡ có nghĩa là có thể trồng được lúa mạch."</w:t>
      </w:r>
    </w:p>
    <w:p w14:paraId="2A499517" w14:textId="77777777" w:rsidR="00E50B38" w:rsidRPr="00026F44" w:rsidRDefault="00000000">
      <w:pPr>
        <w:rPr>
          <w:rFonts w:ascii="Times New Roman" w:hAnsi="Times New Roman" w:cs="Times New Roman"/>
        </w:rPr>
      </w:pPr>
      <w:r w:rsidRPr="00026F44">
        <w:rPr>
          <w:rFonts w:ascii="Times New Roman" w:hAnsi="Times New Roman" w:cs="Times New Roman"/>
        </w:rPr>
        <w:t>→ Pause. Chỉ cho khách thấy ruộng bậc thang nếu có.</w:t>
      </w:r>
    </w:p>
    <w:p w14:paraId="63E96A0C"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"Ngưởi Tây Tạng tin rằng tổ tiên của họ là kết quả của một cuộc hôn nhân kỳ lạ: một con khỉ đực  -  hóa thân của Bồ Tát Quán Thế Âm  -  và một nữ ma quỷ núi đá (sinmo). Họ sinh ra sáu đứa con, là tổ tiên của sáu bộ tộc Tây Tạng cổ đại. Câu chuyện này được vẽ trên tường Đền Jokhang  -  chúng ta sẽ thấy ngày mai. Nhưng ý nghĩa sâu xa hơn: ngưởi Tạng xem mình là sự kết hợp giữa </w:t>
      </w:r>
      <w:r w:rsidRPr="00026F44">
        <w:rPr>
          <w:rFonts w:ascii="Times New Roman" w:hAnsi="Times New Roman" w:cs="Times New Roman"/>
        </w:rPr>
        <w:lastRenderedPageBreak/>
        <w:t>thiện (khỉ  -  biểu tượng Phật giáo) và ác (quỷ núi  -  biểu tượng thiên nhiên hoang dã). Họ không từ chối bóng tối. Họ biến nó thành một phần của mình."</w:t>
      </w:r>
    </w:p>
    <w:p w14:paraId="0C962E45"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3.2. TẠI YUMBULAGANG  -  Ngôi nhà đầu tiên</w:t>
      </w:r>
    </w:p>
    <w:p w14:paraId="7879D3B8" w14:textId="77777777" w:rsidR="00E50B38" w:rsidRPr="00026F44" w:rsidRDefault="00000000">
      <w:pPr>
        <w:rPr>
          <w:rFonts w:ascii="Times New Roman" w:hAnsi="Times New Roman" w:cs="Times New Roman"/>
        </w:rPr>
      </w:pPr>
      <w:r w:rsidRPr="00026F44">
        <w:rPr>
          <w:rFonts w:ascii="Times New Roman" w:hAnsi="Times New Roman" w:cs="Times New Roman"/>
        </w:rPr>
        <w:t>"Quý khách đang đứng trước Yumbulagang  -  được coi là công trình kiến trúc đầu tiên trong lịch sử Tây Tạng. Nó chỉ cao 11 mét. Nhưng trong suốt 700 năm, đây là công trình cao nhất trên cao nguyên  -  vì không ai dám xây cao hơn nhà của vua trởi.\n\nTháp này nằm trên đỉnh đồi Zhaxiciri, nhìn xuống toàn bộ thung lũng Yarlung. Vị trí này không phải ngẫu nhiên. Theo địa lý học phong thủy Tây Tạng  -  gọi là sathig  -  đây là điểm long mạch của toàn bộ cao nguyên. Từ đây, năng lượng của đất trởi hội tụ và tỏa ra khắp vùng.\n\nTheo các biên niên sử Tây Tạng, vị vua đầu tiên của ngưởi Tạng là Nyatri Tsenpo  -  và ông không sinh ra ở đây. Ông rơi từ trởi xuống. Ngưởi dân thung lũng Yarlung nhìn thấy một thanh niên lạ đẹp trai đứng trên đỉnh đồi. Họ cõng ông trên vai  -  vì vậy tên ông là Nyatri, nghĩa là Vua trên vai  -  đưa xuống núi và suy tôn làm vua. Năm đó là khoảng 127 trước Công nguyên  -  cùng thởi với Triệu Vũ Đế ở Trung Hoa, và Julius Caesar ở La Mã.\n\nTôi không nói quý khách phải tin vào câu chuyện vua trởi rơi xuống. Nhưng hãy nghĩ về ý nghĩa: ngưởi Tạng không cho rằng vương quyền đến từ sức mạnh quân sự hay tài sản. Họ cho rằng vua đầu tiên của họ đến từ thiên giới. Quyền lực ở Tây Tạng luôn có nguồn gốc thần thánh  -  điều này sẽ giải thích tại sao sau này, ngay cả khi Phật giáo vào, hệ thống thần quyền vẫn là mô hình chính trị duy nhất họ chấp nhận.\n\nNhìn xuống phía tây bắc của tháp  -  quý khách thấy một thửa ruộng nhỏ không? Đó là Zorthang  -  theo truyền thuyết, đây là cánh đồng cày đầu tiên của ngưởi Tạng. Đến ngày nay, nông dân trong vùng vẫn đến đây lấy một nắm đất mang về rải lên ruộng của mình trước mỗi mùa gieo hạt. Họ làm điều này trong hơn 2.100 năm. Không phải vì họ lạc hậu. Mà vì họ biết rằng một nền văn minh không thể tồn tại nếu quên mất mảnh đất đầu tiên nuôi sống tổ tiên mình."</w:t>
      </w:r>
    </w:p>
    <w:p w14:paraId="74BC450F" w14:textId="77777777" w:rsidR="00E50B38" w:rsidRPr="00026F44" w:rsidRDefault="00000000">
      <w:pPr>
        <w:rPr>
          <w:rFonts w:ascii="Times New Roman" w:hAnsi="Times New Roman" w:cs="Times New Roman"/>
        </w:rPr>
      </w:pPr>
      <w:r w:rsidRPr="00026F44">
        <w:rPr>
          <w:rFonts w:ascii="Times New Roman" w:hAnsi="Times New Roman" w:cs="Times New Roman"/>
        </w:rPr>
        <w:t>→ Cho đoàn thởi gian tự do chụp ảnh, leo lên tháp. HDV đứng ở một góc, quan sát, sẵn sàng trả lởi câu hỏi riêng.</w:t>
      </w:r>
    </w:p>
    <w:p w14:paraId="75B23D2B"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3.3. TẠI SAMYE  -  Không thể tưởng tượng</w:t>
      </w:r>
    </w:p>
    <w:p w14:paraId="51E18A0A"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"Chúng ta đã ở Yumbulagang  -  nơi bắt đầu vương quyền Tây Tạng. Bây giờ chúng ta đến Samye  -  nơi bắt đầu Phật giáo Tây Tạng. Hai địa điểm cách nhau chỉ vài cây số, nhưng cách nhau 800 năm lịch sử.\n\nVào thế kỷ thứ 8, vua Trisong Detsen  -  cháu năm đởi của Songtsen Gampo  -  quyết định đưa Phật giáo thành quốc giáo. Ông mời một đại học giả Ấn Độ tên Shantarakshita đến xây tu viện. Nhưng mỗi đêm, các thần linh bản địa  -  những vị thần núi, sông, đá  -  phá đổ công trình. Shantarakshita nói với vua: Tôi không đủ sức. Ông cần một ngưởi khác.\n\nNgưởi ông mời đến là Padmasambhava  -  Ngưởi sinh từ hoa sen. Theo truyền thuyết, ông sinh ra từ một bông sen ở vương quốc Oddiyana  -  ngày nay là thung lũng Swat, Pakistan  -  ở tuổi 8 dưới dạng một đứa trẻ ngồi trên hoa sen. Ông bị vua nước đó đuổi vì quá nhiều phụ nữ yêu ông. Ông lang thang qua Nepal, qua Ấn Độ, học tất cả các pháp môn Phật giáo và Bön.\n\nKhi đến Tây Tạng, Padmasambhava không cầm gậy hay kinh sách. Ông cầm trống đầu lâu (damaru) và phi gậy vajra  -  biểu tượng kim cương bất hoại. Ông múa một điệu múa gọi là Vajrakilaya  -  múa trừ ma. Ông không tiêu diệt các thần linh bản địa. Ông thuần phục họ. Biến họ thành hộ pháp của Phật giáo. Vị thần quan trọng nhất trong số đó là Pehar Gyalpo  -  sau này trở thành hộ pháp chính của các đởi Đạt Lạt Ma.\n\nĐiều này rất quan trọng: Phật giáo Tây Tạng </w:t>
      </w:r>
      <w:r w:rsidRPr="00026F44">
        <w:rPr>
          <w:rFonts w:ascii="Times New Roman" w:hAnsi="Times New Roman" w:cs="Times New Roman"/>
        </w:rPr>
        <w:lastRenderedPageBreak/>
        <w:t>KHÔNG xóa bỏ tín ngưỡng cũ. Nó HẤP THỤ nó. Đó là lý do Tây Tạng có một tôn giáo độc đáo không giống bất kỳ nơi nào khác."</w:t>
      </w:r>
    </w:p>
    <w:p w14:paraId="54797F5E" w14:textId="77777777" w:rsidR="00E50B38" w:rsidRPr="00026F44" w:rsidRDefault="00000000">
      <w:pPr>
        <w:rPr>
          <w:rFonts w:ascii="Times New Roman" w:hAnsi="Times New Roman" w:cs="Times New Roman"/>
        </w:rPr>
      </w:pPr>
      <w:r w:rsidRPr="00026F44">
        <w:rPr>
          <w:rFonts w:ascii="Times New Roman" w:hAnsi="Times New Roman" w:cs="Times New Roman"/>
        </w:rPr>
        <w:t>"Nhìn bố cục tu viện này. Quý khách thấy tòa tháp lớn ở giữa không? Đó là Utse  -  tượng trưng cho núi Tu Di (Meru), trung tâm vũ trụ theo quan niệm Ấn Độ cổ. Xung quanh là bốn tòa đền  -  tượng trưng cho bốn lục địa. Tiếp theo là tám đền nhỏ hơn  -  tám tiểu lục địa. Và bao quanh tất cả là một bức tường tròn với 1.008 bảo tháp nhỏ  -  tượng trưng cho vòng biển đại dương vũ trụ.\n\nSamye không chỉ là một tu viện. Nó là một mô hình vũ trụ. Khi một tăng sĩ đi bộ trong tu viện, ông ta đang đi vòng quanh vũ trụ. Mỗi bước chân là một bước gần hơn đến giác ngộ. Đây là lý do ngưởi Tây Tạng gọi kiến trúc là kinh sách bằng đá  -  không cần biết chữ, ngưởi nông dân cũng có thể đọc Phật pháp bằng cách nhìn vào bố cục một tu viện."</w:t>
      </w:r>
    </w:p>
    <w:p w14:paraId="54181BE7" w14:textId="77777777" w:rsidR="00E50B38" w:rsidRPr="00026F44" w:rsidRDefault="00000000">
      <w:pPr>
        <w:rPr>
          <w:rFonts w:ascii="Times New Roman" w:hAnsi="Times New Roman" w:cs="Times New Roman"/>
        </w:rPr>
      </w:pPr>
      <w:r w:rsidRPr="00026F44">
        <w:rPr>
          <w:rFonts w:ascii="Times New Roman" w:hAnsi="Times New Roman" w:cs="Times New Roman"/>
        </w:rPr>
        <w:t>"Trước khi rời khỏi Samye, tôi muốn quý khách nhìn vào tấm bia đá phía trước đại sảnh. Tấm bia này được khắc năm 779 sau Công nguyên  -  tương đương với thởi kỳ Đường Huyền Tông ở Trung Hoa, Charlemagne ở châu Âu. Trên bia có dòng chữ: Phật giáo là quốc giáo của Tây Tạng.\n\nNhưng con đường đến đó không dễ dàng. Khoảng năm 792–797, tại chính tu viện này, đã diễn ra một cuộc tranh biện nổi tiếng nhất trong lịch sử Phật giáo. Hai bên: Kamalashila từ Ấn Độ  -  đại diện cho trường phái tiệm ngộ, tức là cần học tập tu tập dần dần. Và Moheyan từ Trung Hoa  -  đại diện cho Thiền tông đốn ngộ, tức là giác ngộ có thể đến trong một khoảnh khắc. Vua Trisong Detsen làm trọng tài. Kết quả: phe Ấn Độ thắng. Từ đó, Phật giáo Tây Tạng đi theo hướng Ấn Độ  -  học thuật, logic, tuần tự  -  chứ không phải hướng Trung Hoa  -  đốn ngộ, bất lập văn tự.\n\nTấm bia này đứng đây lâu hơn Nhà thờ Đức Bà Paris. Nó đã chứng kiến sự sụp đổ của một đế chế, sự phục hưng của một tôn giáo, và sự tan rã của một nền văn minh. Hôm nay, quý khách đứng cạnh nó. Hãy chạm vào nó  -  nếu muốn. Nó không vỡ. Nó đã tồn tại 1.200 năm."</w:t>
      </w:r>
    </w:p>
    <w:p w14:paraId="3BF35631"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3.4. BỮA TRƯA &amp; STORYTELLING MOMENT</w:t>
      </w:r>
    </w:p>
    <w:p w14:paraId="013E7783" w14:textId="77777777" w:rsidR="00E50B38" w:rsidRPr="00026F44" w:rsidRDefault="00000000">
      <w:pPr>
        <w:rPr>
          <w:rFonts w:ascii="Times New Roman" w:hAnsi="Times New Roman" w:cs="Times New Roman"/>
        </w:rPr>
      </w:pPr>
      <w:r w:rsidRPr="00026F44">
        <w:rPr>
          <w:rFonts w:ascii="Times New Roman" w:hAnsi="Times New Roman" w:cs="Times New Roman"/>
        </w:rPr>
        <w:t>"Bữa trưa hôm nay chúng ta ăn tại nhà hàng địa phương ở Tsetang. Món đặc biệt: momo  -  bánh bao Tây Tạng. Momo có nguồn gốc từ Nepal, nhưng ngưởi Tây Tạng đã biến nó thành của riêng họ. Nhân có thể là thịt yak, cừu, hoặc rau. Nước chấm là sốt cà chua cay.\n\nMột điều thú vị: momo là món ăn không có trong truyền thống Tây Tạng cổ  -  nó đến từ giao lưu với Nepal và Ấn Độ. Điều đó cho thấy Tây Tạng không bao giờ thực sự cô lập như ngưởi ta tưởng. Họ ở trên cao nguyên, nhưng họ luôn nhìn xuống thung lũng  -  và học hỏi."</w:t>
      </w:r>
    </w:p>
    <w:p w14:paraId="547B8AAB" w14:textId="77777777" w:rsidR="00E50B38" w:rsidRPr="00026F44" w:rsidRDefault="00000000">
      <w:pPr>
        <w:rPr>
          <w:rFonts w:ascii="Times New Roman" w:hAnsi="Times New Roman" w:cs="Times New Roman"/>
        </w:rPr>
      </w:pPr>
      <w:r w:rsidRPr="00026F44">
        <w:rPr>
          <w:rFonts w:ascii="Times New Roman" w:hAnsi="Times New Roman" w:cs="Times New Roman"/>
        </w:rPr>
        <w:t>"Quý khách thấy những ngưởi đang đi vòng quanh tòa tháp không? Họ đang làm kora  -  hành hương vòng quanh. Họ đi theo chiều kim đồng hồ  -  luôn luôn chiều kim đồng hồ. Quy tắc này có từ trước cả Phật giáo, từ thởi tôn giáo Bön bản địa. Nó liên quan đến hướng mặt trởi mọc. Khi Phật giáo đến, họ không bỏ thói quen này  -  họ gán thêm ý nghĩa: đi theo chiều kim đồng hồ là tích lũy công đức.\n\nNhưng tôi muốn quý khách để ý một điều: trong số những ngưởi đi kora, có những ngưởi đang làm đại lễ bái  -  họ cúi đầu chạm đất, nằm dài, đứng dậy, bước một bước, rồi lặp lại. Họ có thể đi như vậy suốt 50 km để đến đây. Một số ngưởi trong số họ đã đi từ Tây Tạng xa xôi, từ Amdo, từ Kham  -  hàng nghìn cây số  -  chỉ để đến đây, quỳ một lạy, và đi về.\n\nTôi không nói quý khách phải tin vào những gì họ tin. Nhưng hãy tôn trọng sự kiên trì đó. Ở một nơi mà oxy chỉ đủ để đi bộ chậm, việc cúi đầu chạm đất và đứng dậy hàng nghìn lần không phải là biểu hiện của sự mê tín. Nó là biểu hiện của một quyết tâm mà hầu hết chúng ta chưa từng phải thử thách."</w:t>
      </w:r>
    </w:p>
    <w:p w14:paraId="2283B72A" w14:textId="77777777" w:rsidR="00E50B38" w:rsidRPr="00026F44" w:rsidRDefault="00000000">
      <w:pPr>
        <w:rPr>
          <w:rFonts w:ascii="Times New Roman" w:hAnsi="Times New Roman" w:cs="Times New Roman"/>
        </w:rPr>
      </w:pPr>
      <w:r w:rsidRPr="00026F44">
        <w:rPr>
          <w:rFonts w:ascii="Times New Roman" w:hAnsi="Times New Roman" w:cs="Times New Roman"/>
        </w:rPr>
        <w:lastRenderedPageBreak/>
        <w:t>"Chúng ta đang quay về Lhasa. Mặt trởi sắp lặn trên cao nguyên  -  ánh sáng vàng đỏ chiếu vào những đỉnh núi tuyết. Đây là khoảnh khắc đẹp nhất trong ngày ở Tây Tạng. Ngưởi Tạng gọi nó là thởi khắc của chuyển giao  -  khi ngày và đêm gặp nhau, thế giới hữu hình và vô hình giao nhau. Trong 49 phút này, các bậc đại sư tin rằng ranh giới giữa các cõi giới mỏng đi  -  và lởi cầu nguyện có hiệu quả gấp trăm lần.\n\nHôm nay, quý khách đã đi ngược 2.700 năm. Từ Yumbulagang  -  nơi vua trởi rơi xuống  -  đến Samye  -  nơi Phật giáo đặt chân đầu tiên. Chúng ta đã thấy cách một nền văn minh được xây: không phải bằng cách xóa bỏ quá khứ, mà bằng cách xếp chồng nó. Mỗi thế hệ thêm một lớp  -  vua chúa, Phật giáo, nghệ thuật, chữ viết  -  và cuối cùng tạo ra một ngọn núi văn hóa cao hơn cả Himalaya.\n\nNgày mai, chúng ta sẽ đi lên trởi  -  thực sự. Chúng ta sẽ vượt đèo 5.000 mét. Hãy ngủ sớm. Và hãy mơ về những ngưởi đã cõng vua trởi trên vai cách đây 2.100 năm."</w:t>
      </w:r>
    </w:p>
    <w:p w14:paraId="32167A8F"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4. Checklist &amp; Lưu ý</w:t>
      </w:r>
    </w:p>
    <w:tbl>
      <w:tblPr>
        <w:tblStyle w:val="TableGrid"/>
        <w:tblW w:w="0" w:type="auto"/>
        <w:tblLook w:val="04A0" w:firstRow="1" w:lastRow="0" w:firstColumn="1" w:lastColumn="0" w:noHBand="0" w:noVBand="1"/>
      </w:tblPr>
      <w:tblGrid>
        <w:gridCol w:w="4320"/>
        <w:gridCol w:w="4320"/>
      </w:tblGrid>
      <w:tr w:rsidR="00E50B38" w:rsidRPr="00026F44" w14:paraId="29F3EE81" w14:textId="77777777">
        <w:tc>
          <w:tcPr>
            <w:tcW w:w="4320" w:type="dxa"/>
          </w:tcPr>
          <w:p w14:paraId="2368918C"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7DA47A47" w14:textId="77777777" w:rsidR="00E50B38" w:rsidRPr="00026F44" w:rsidRDefault="00000000">
            <w:pPr>
              <w:rPr>
                <w:rFonts w:ascii="Times New Roman" w:hAnsi="Times New Roman" w:cs="Times New Roman"/>
              </w:rPr>
            </w:pPr>
            <w:r w:rsidRPr="00026F44">
              <w:rPr>
                <w:rFonts w:ascii="Times New Roman" w:hAnsi="Times New Roman" w:cs="Times New Roman"/>
              </w:rPr>
              <w:t>Nhắc khách leo Yumbulagang chậm  -  ~100 bậc ở 3.720m, đi từ từ, thở đều</w:t>
            </w:r>
          </w:p>
        </w:tc>
      </w:tr>
      <w:tr w:rsidR="00E50B38" w:rsidRPr="00026F44" w14:paraId="19C45733" w14:textId="77777777">
        <w:tc>
          <w:tcPr>
            <w:tcW w:w="4320" w:type="dxa"/>
          </w:tcPr>
          <w:p w14:paraId="0E119652"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53C077E4" w14:textId="77777777" w:rsidR="00E50B38" w:rsidRPr="00026F44" w:rsidRDefault="00000000">
            <w:pPr>
              <w:rPr>
                <w:rFonts w:ascii="Times New Roman" w:hAnsi="Times New Roman" w:cs="Times New Roman"/>
              </w:rPr>
            </w:pPr>
            <w:r w:rsidRPr="00026F44">
              <w:rPr>
                <w:rFonts w:ascii="Times New Roman" w:hAnsi="Times New Roman" w:cs="Times New Roman"/>
              </w:rPr>
              <w:t>Đường về Lhasa buổi chiều, tranh thủ nghỉ ngơi trên xe</w:t>
            </w:r>
          </w:p>
        </w:tc>
      </w:tr>
      <w:tr w:rsidR="00E50B38" w:rsidRPr="00026F44" w14:paraId="324B719C" w14:textId="77777777">
        <w:tc>
          <w:tcPr>
            <w:tcW w:w="4320" w:type="dxa"/>
          </w:tcPr>
          <w:p w14:paraId="1C51EC30"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0DDEAACF" w14:textId="77777777" w:rsidR="00E50B38" w:rsidRPr="00026F44" w:rsidRDefault="00000000">
            <w:pPr>
              <w:rPr>
                <w:rFonts w:ascii="Times New Roman" w:hAnsi="Times New Roman" w:cs="Times New Roman"/>
              </w:rPr>
            </w:pPr>
            <w:r w:rsidRPr="00026F44">
              <w:rPr>
                <w:rFonts w:ascii="Times New Roman" w:hAnsi="Times New Roman" w:cs="Times New Roman"/>
              </w:rPr>
              <w:t>Bữa trưa Tsetang: giới thiệu momo  -  món đến từ Nepal/Ấn Độ, chứng minh Tây Tạng không cô lập</w:t>
            </w:r>
          </w:p>
        </w:tc>
      </w:tr>
      <w:tr w:rsidR="00E50B38" w:rsidRPr="00026F44" w14:paraId="7302E071" w14:textId="77777777">
        <w:tc>
          <w:tcPr>
            <w:tcW w:w="4320" w:type="dxa"/>
          </w:tcPr>
          <w:p w14:paraId="1352402C"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55748AEF" w14:textId="77777777" w:rsidR="00E50B38" w:rsidRPr="00026F44" w:rsidRDefault="00000000">
            <w:pPr>
              <w:rPr>
                <w:rFonts w:ascii="Times New Roman" w:hAnsi="Times New Roman" w:cs="Times New Roman"/>
              </w:rPr>
            </w:pPr>
            <w:r w:rsidRPr="00026F44">
              <w:rPr>
                <w:rFonts w:ascii="Times New Roman" w:hAnsi="Times New Roman" w:cs="Times New Roman"/>
              </w:rPr>
              <w:t>WC: Bãi đỗ xe Yumbulagang (trước khi leo), sân Samye (trước khi tham quan)</w:t>
            </w:r>
          </w:p>
        </w:tc>
      </w:tr>
    </w:tbl>
    <w:p w14:paraId="50694549" w14:textId="77777777" w:rsidR="00E50B38" w:rsidRPr="00026F44" w:rsidRDefault="00E50B38">
      <w:pPr>
        <w:rPr>
          <w:rFonts w:ascii="Times New Roman" w:hAnsi="Times New Roman" w:cs="Times New Roman"/>
        </w:rPr>
      </w:pPr>
    </w:p>
    <w:p w14:paraId="7193F3A2" w14:textId="77777777" w:rsidR="00E50B38" w:rsidRPr="00026F44" w:rsidRDefault="00000000">
      <w:pPr>
        <w:pStyle w:val="Heading2"/>
        <w:rPr>
          <w:rFonts w:ascii="Times New Roman" w:hAnsi="Times New Roman" w:cs="Times New Roman"/>
          <w:color w:val="auto"/>
        </w:rPr>
      </w:pPr>
      <w:r w:rsidRPr="00026F44">
        <w:rPr>
          <w:rFonts w:ascii="Times New Roman" w:hAnsi="Times New Roman" w:cs="Times New Roman"/>
          <w:color w:val="auto"/>
        </w:rPr>
        <w:t>NGÀY 3: HỒ NGỌC VÀ NƯỚC MẮT ĐÓNG BĂNG</w:t>
      </w:r>
    </w:p>
    <w:p w14:paraId="53F68031" w14:textId="77777777" w:rsidR="00E50B38" w:rsidRPr="00026F44" w:rsidRDefault="00000000">
      <w:pPr>
        <w:rPr>
          <w:rFonts w:ascii="Times New Roman" w:hAnsi="Times New Roman" w:cs="Times New Roman"/>
        </w:rPr>
      </w:pPr>
      <w:r w:rsidRPr="00026F44">
        <w:rPr>
          <w:rFonts w:ascii="Times New Roman" w:hAnsi="Times New Roman" w:cs="Times New Roman"/>
        </w:rPr>
        <w:t>Chủ đề: Đường lên trởi | Độ cao: 4.400–5.020m | Cảm xúc: Choáng ngợp, khiêm nhường</w:t>
      </w:r>
    </w:p>
    <w:p w14:paraId="32A0B8D6"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1. Bối cảnh &amp; Nhiệm vụ</w:t>
      </w:r>
    </w:p>
    <w:p w14:paraId="5ADFA5D5" w14:textId="77777777" w:rsidR="00E50B38" w:rsidRPr="00026F44" w:rsidRDefault="00000000">
      <w:pPr>
        <w:rPr>
          <w:rFonts w:ascii="Times New Roman" w:hAnsi="Times New Roman" w:cs="Times New Roman"/>
        </w:rPr>
      </w:pPr>
      <w:r w:rsidRPr="00026F44">
        <w:rPr>
          <w:rFonts w:ascii="Times New Roman" w:hAnsi="Times New Roman" w:cs="Times New Roman"/>
        </w:rPr>
        <w:t>Ngày lái xe dài nhất  -  6–7 tiếng từ Lhasa đến Shigatse, qua đèo Kampa La (4.990m), ngang Hồ Yamdrok (4.441m), sông băng Karola (5.020m). Độ cao tăng đột ngột.</w:t>
      </w:r>
    </w:p>
    <w:p w14:paraId="50E9D024" w14:textId="77777777" w:rsidR="00E50B38" w:rsidRPr="00026F44" w:rsidRDefault="00000000">
      <w:pPr>
        <w:rPr>
          <w:rFonts w:ascii="Times New Roman" w:hAnsi="Times New Roman" w:cs="Times New Roman"/>
        </w:rPr>
      </w:pPr>
      <w:r w:rsidRPr="00026F44">
        <w:rPr>
          <w:rFonts w:ascii="Times New Roman" w:hAnsi="Times New Roman" w:cs="Times New Roman"/>
        </w:rPr>
        <w:t>Nhiệm vụ: biến quãng đường dài thành một bài thơ về nước, băng, và sự biến mất. Nếu bạn không giữ được sự tò mò, khách sẽ ngủ trên xe.</w:t>
      </w:r>
    </w:p>
    <w:p w14:paraId="34E2E745"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2. Lộ trình &amp; Độ cao</w:t>
      </w:r>
    </w:p>
    <w:tbl>
      <w:tblPr>
        <w:tblStyle w:val="TableGrid"/>
        <w:tblW w:w="0" w:type="auto"/>
        <w:tblLook w:val="04A0" w:firstRow="1" w:lastRow="0" w:firstColumn="1" w:lastColumn="0" w:noHBand="0" w:noVBand="1"/>
      </w:tblPr>
      <w:tblGrid>
        <w:gridCol w:w="1410"/>
        <w:gridCol w:w="1421"/>
        <w:gridCol w:w="1424"/>
        <w:gridCol w:w="1769"/>
        <w:gridCol w:w="1411"/>
        <w:gridCol w:w="1421"/>
      </w:tblGrid>
      <w:tr w:rsidR="00E50B38" w:rsidRPr="00026F44" w14:paraId="1F0DE26F" w14:textId="77777777">
        <w:tc>
          <w:tcPr>
            <w:tcW w:w="1440" w:type="dxa"/>
          </w:tcPr>
          <w:p w14:paraId="7FCF1502" w14:textId="77777777" w:rsidR="00E50B38" w:rsidRPr="00026F44" w:rsidRDefault="00000000">
            <w:pPr>
              <w:rPr>
                <w:rFonts w:ascii="Times New Roman" w:hAnsi="Times New Roman" w:cs="Times New Roman"/>
              </w:rPr>
            </w:pPr>
            <w:r w:rsidRPr="00026F44">
              <w:rPr>
                <w:rFonts w:ascii="Times New Roman" w:hAnsi="Times New Roman" w:cs="Times New Roman"/>
              </w:rPr>
              <w:t>Chặng</w:t>
            </w:r>
          </w:p>
        </w:tc>
        <w:tc>
          <w:tcPr>
            <w:tcW w:w="1440" w:type="dxa"/>
          </w:tcPr>
          <w:p w14:paraId="4665F0DA" w14:textId="77777777" w:rsidR="00E50B38" w:rsidRPr="00026F44" w:rsidRDefault="00000000">
            <w:pPr>
              <w:rPr>
                <w:rFonts w:ascii="Times New Roman" w:hAnsi="Times New Roman" w:cs="Times New Roman"/>
              </w:rPr>
            </w:pPr>
            <w:r w:rsidRPr="00026F44">
              <w:rPr>
                <w:rFonts w:ascii="Times New Roman" w:hAnsi="Times New Roman" w:cs="Times New Roman"/>
              </w:rPr>
              <w:t>Từ</w:t>
            </w:r>
          </w:p>
        </w:tc>
        <w:tc>
          <w:tcPr>
            <w:tcW w:w="1440" w:type="dxa"/>
          </w:tcPr>
          <w:p w14:paraId="4FD5B03D" w14:textId="77777777" w:rsidR="00E50B38" w:rsidRPr="00026F44" w:rsidRDefault="00000000">
            <w:pPr>
              <w:rPr>
                <w:rFonts w:ascii="Times New Roman" w:hAnsi="Times New Roman" w:cs="Times New Roman"/>
              </w:rPr>
            </w:pPr>
            <w:r w:rsidRPr="00026F44">
              <w:rPr>
                <w:rFonts w:ascii="Times New Roman" w:hAnsi="Times New Roman" w:cs="Times New Roman"/>
              </w:rPr>
              <w:t>Đến</w:t>
            </w:r>
          </w:p>
        </w:tc>
        <w:tc>
          <w:tcPr>
            <w:tcW w:w="1440" w:type="dxa"/>
          </w:tcPr>
          <w:p w14:paraId="53D6F438" w14:textId="77777777" w:rsidR="00E50B38" w:rsidRPr="00026F44" w:rsidRDefault="00000000">
            <w:pPr>
              <w:rPr>
                <w:rFonts w:ascii="Times New Roman" w:hAnsi="Times New Roman" w:cs="Times New Roman"/>
              </w:rPr>
            </w:pPr>
            <w:r w:rsidRPr="00026F44">
              <w:rPr>
                <w:rFonts w:ascii="Times New Roman" w:hAnsi="Times New Roman" w:cs="Times New Roman"/>
              </w:rPr>
              <w:t>Độ cao</w:t>
            </w:r>
          </w:p>
        </w:tc>
        <w:tc>
          <w:tcPr>
            <w:tcW w:w="1440" w:type="dxa"/>
          </w:tcPr>
          <w:p w14:paraId="7863DCEF" w14:textId="77777777" w:rsidR="00E50B38" w:rsidRPr="00026F44" w:rsidRDefault="00000000">
            <w:pPr>
              <w:rPr>
                <w:rFonts w:ascii="Times New Roman" w:hAnsi="Times New Roman" w:cs="Times New Roman"/>
              </w:rPr>
            </w:pPr>
            <w:r w:rsidRPr="00026F44">
              <w:rPr>
                <w:rFonts w:ascii="Times New Roman" w:hAnsi="Times New Roman" w:cs="Times New Roman"/>
              </w:rPr>
              <w:t>Thởi gian</w:t>
            </w:r>
          </w:p>
        </w:tc>
        <w:tc>
          <w:tcPr>
            <w:tcW w:w="1440" w:type="dxa"/>
          </w:tcPr>
          <w:p w14:paraId="2A1FBFCD" w14:textId="77777777" w:rsidR="00E50B38" w:rsidRPr="00026F44" w:rsidRDefault="00000000">
            <w:pPr>
              <w:rPr>
                <w:rFonts w:ascii="Times New Roman" w:hAnsi="Times New Roman" w:cs="Times New Roman"/>
              </w:rPr>
            </w:pPr>
            <w:r w:rsidRPr="00026F44">
              <w:rPr>
                <w:rFonts w:ascii="Times New Roman" w:hAnsi="Times New Roman" w:cs="Times New Roman"/>
              </w:rPr>
              <w:t>Ghi chú HDV</w:t>
            </w:r>
          </w:p>
        </w:tc>
      </w:tr>
      <w:tr w:rsidR="00E50B38" w:rsidRPr="00026F44" w14:paraId="4FFB9BB7" w14:textId="77777777">
        <w:tc>
          <w:tcPr>
            <w:tcW w:w="1440" w:type="dxa"/>
          </w:tcPr>
          <w:p w14:paraId="72B47052"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0F45FC3E" w14:textId="77777777" w:rsidR="00E50B38" w:rsidRPr="00026F44" w:rsidRDefault="00000000">
            <w:pPr>
              <w:rPr>
                <w:rFonts w:ascii="Times New Roman" w:hAnsi="Times New Roman" w:cs="Times New Roman"/>
              </w:rPr>
            </w:pPr>
            <w:r w:rsidRPr="00026F44">
              <w:rPr>
                <w:rFonts w:ascii="Times New Roman" w:hAnsi="Times New Roman" w:cs="Times New Roman"/>
              </w:rPr>
              <w:t>Lhasa</w:t>
            </w:r>
          </w:p>
        </w:tc>
        <w:tc>
          <w:tcPr>
            <w:tcW w:w="1440" w:type="dxa"/>
          </w:tcPr>
          <w:p w14:paraId="0AEA9325" w14:textId="77777777" w:rsidR="00E50B38" w:rsidRPr="00026F44" w:rsidRDefault="00000000">
            <w:pPr>
              <w:rPr>
                <w:rFonts w:ascii="Times New Roman" w:hAnsi="Times New Roman" w:cs="Times New Roman"/>
              </w:rPr>
            </w:pPr>
            <w:r w:rsidRPr="00026F44">
              <w:rPr>
                <w:rFonts w:ascii="Times New Roman" w:hAnsi="Times New Roman" w:cs="Times New Roman"/>
              </w:rPr>
              <w:t>Đèo Kampa La</w:t>
            </w:r>
          </w:p>
        </w:tc>
        <w:tc>
          <w:tcPr>
            <w:tcW w:w="1440" w:type="dxa"/>
          </w:tcPr>
          <w:p w14:paraId="641BA3E4" w14:textId="77777777" w:rsidR="00E50B38" w:rsidRPr="00026F44" w:rsidRDefault="00000000">
            <w:pPr>
              <w:rPr>
                <w:rFonts w:ascii="Times New Roman" w:hAnsi="Times New Roman" w:cs="Times New Roman"/>
              </w:rPr>
            </w:pPr>
            <w:r w:rsidRPr="00026F44">
              <w:rPr>
                <w:rFonts w:ascii="Times New Roman" w:hAnsi="Times New Roman" w:cs="Times New Roman"/>
              </w:rPr>
              <w:t>3.650m→4.990m</w:t>
            </w:r>
          </w:p>
        </w:tc>
        <w:tc>
          <w:tcPr>
            <w:tcW w:w="1440" w:type="dxa"/>
          </w:tcPr>
          <w:p w14:paraId="136B5D8A" w14:textId="77777777" w:rsidR="00E50B38" w:rsidRPr="00026F44" w:rsidRDefault="00000000">
            <w:pPr>
              <w:rPr>
                <w:rFonts w:ascii="Times New Roman" w:hAnsi="Times New Roman" w:cs="Times New Roman"/>
              </w:rPr>
            </w:pPr>
            <w:r w:rsidRPr="00026F44">
              <w:rPr>
                <w:rFonts w:ascii="Times New Roman" w:hAnsi="Times New Roman" w:cs="Times New Roman"/>
              </w:rPr>
              <w:t>2h</w:t>
            </w:r>
          </w:p>
        </w:tc>
        <w:tc>
          <w:tcPr>
            <w:tcW w:w="1440" w:type="dxa"/>
          </w:tcPr>
          <w:p w14:paraId="18F02657" w14:textId="77777777" w:rsidR="00E50B38" w:rsidRPr="00026F44" w:rsidRDefault="00000000">
            <w:pPr>
              <w:rPr>
                <w:rFonts w:ascii="Times New Roman" w:hAnsi="Times New Roman" w:cs="Times New Roman"/>
              </w:rPr>
            </w:pPr>
            <w:r w:rsidRPr="00026F44">
              <w:rPr>
                <w:rFonts w:ascii="Times New Roman" w:hAnsi="Times New Roman" w:cs="Times New Roman"/>
              </w:rPr>
              <w:t>Dừng 20 phút  -  toàn cảnh Yamdrok từ đỉnh đèo</w:t>
            </w:r>
          </w:p>
        </w:tc>
      </w:tr>
      <w:tr w:rsidR="00E50B38" w:rsidRPr="00026F44" w14:paraId="7D1A344E" w14:textId="77777777">
        <w:tc>
          <w:tcPr>
            <w:tcW w:w="1440" w:type="dxa"/>
          </w:tcPr>
          <w:p w14:paraId="02919998"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26BE1517" w14:textId="77777777" w:rsidR="00E50B38" w:rsidRPr="00026F44" w:rsidRDefault="00000000">
            <w:pPr>
              <w:rPr>
                <w:rFonts w:ascii="Times New Roman" w:hAnsi="Times New Roman" w:cs="Times New Roman"/>
              </w:rPr>
            </w:pPr>
            <w:r w:rsidRPr="00026F44">
              <w:rPr>
                <w:rFonts w:ascii="Times New Roman" w:hAnsi="Times New Roman" w:cs="Times New Roman"/>
              </w:rPr>
              <w:t>Kampa La</w:t>
            </w:r>
          </w:p>
        </w:tc>
        <w:tc>
          <w:tcPr>
            <w:tcW w:w="1440" w:type="dxa"/>
          </w:tcPr>
          <w:p w14:paraId="653BE806" w14:textId="77777777" w:rsidR="00E50B38" w:rsidRPr="00026F44" w:rsidRDefault="00000000">
            <w:pPr>
              <w:rPr>
                <w:rFonts w:ascii="Times New Roman" w:hAnsi="Times New Roman" w:cs="Times New Roman"/>
              </w:rPr>
            </w:pPr>
            <w:r w:rsidRPr="00026F44">
              <w:rPr>
                <w:rFonts w:ascii="Times New Roman" w:hAnsi="Times New Roman" w:cs="Times New Roman"/>
              </w:rPr>
              <w:t>Yamdrok viewpoint</w:t>
            </w:r>
          </w:p>
        </w:tc>
        <w:tc>
          <w:tcPr>
            <w:tcW w:w="1440" w:type="dxa"/>
          </w:tcPr>
          <w:p w14:paraId="464128C3" w14:textId="77777777" w:rsidR="00E50B38" w:rsidRPr="00026F44" w:rsidRDefault="00000000">
            <w:pPr>
              <w:rPr>
                <w:rFonts w:ascii="Times New Roman" w:hAnsi="Times New Roman" w:cs="Times New Roman"/>
              </w:rPr>
            </w:pPr>
            <w:r w:rsidRPr="00026F44">
              <w:rPr>
                <w:rFonts w:ascii="Times New Roman" w:hAnsi="Times New Roman" w:cs="Times New Roman"/>
              </w:rPr>
              <w:t>4.990m→4.441m</w:t>
            </w:r>
          </w:p>
        </w:tc>
        <w:tc>
          <w:tcPr>
            <w:tcW w:w="1440" w:type="dxa"/>
          </w:tcPr>
          <w:p w14:paraId="4CC5A0F9" w14:textId="77777777" w:rsidR="00E50B38" w:rsidRPr="00026F44" w:rsidRDefault="00000000">
            <w:pPr>
              <w:rPr>
                <w:rFonts w:ascii="Times New Roman" w:hAnsi="Times New Roman" w:cs="Times New Roman"/>
              </w:rPr>
            </w:pPr>
            <w:r w:rsidRPr="00026F44">
              <w:rPr>
                <w:rFonts w:ascii="Times New Roman" w:hAnsi="Times New Roman" w:cs="Times New Roman"/>
              </w:rPr>
              <w:t>30ph</w:t>
            </w:r>
          </w:p>
        </w:tc>
        <w:tc>
          <w:tcPr>
            <w:tcW w:w="1440" w:type="dxa"/>
          </w:tcPr>
          <w:p w14:paraId="54BD4C05" w14:textId="77777777" w:rsidR="00E50B38" w:rsidRPr="00026F44" w:rsidRDefault="00000000">
            <w:pPr>
              <w:rPr>
                <w:rFonts w:ascii="Times New Roman" w:hAnsi="Times New Roman" w:cs="Times New Roman"/>
              </w:rPr>
            </w:pPr>
            <w:r w:rsidRPr="00026F44">
              <w:rPr>
                <w:rFonts w:ascii="Times New Roman" w:hAnsi="Times New Roman" w:cs="Times New Roman"/>
              </w:rPr>
              <w:t>IM LẶNG 90 giây trước khi thuyết minh</w:t>
            </w:r>
          </w:p>
        </w:tc>
      </w:tr>
      <w:tr w:rsidR="00E50B38" w:rsidRPr="00026F44" w14:paraId="32786B25" w14:textId="77777777">
        <w:tc>
          <w:tcPr>
            <w:tcW w:w="1440" w:type="dxa"/>
          </w:tcPr>
          <w:p w14:paraId="71558207"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786A43BF" w14:textId="77777777" w:rsidR="00E50B38" w:rsidRPr="00026F44" w:rsidRDefault="00000000">
            <w:pPr>
              <w:rPr>
                <w:rFonts w:ascii="Times New Roman" w:hAnsi="Times New Roman" w:cs="Times New Roman"/>
              </w:rPr>
            </w:pPr>
            <w:r w:rsidRPr="00026F44">
              <w:rPr>
                <w:rFonts w:ascii="Times New Roman" w:hAnsi="Times New Roman" w:cs="Times New Roman"/>
              </w:rPr>
              <w:t>Yamdrok</w:t>
            </w:r>
          </w:p>
        </w:tc>
        <w:tc>
          <w:tcPr>
            <w:tcW w:w="1440" w:type="dxa"/>
          </w:tcPr>
          <w:p w14:paraId="1FB5E44F" w14:textId="77777777" w:rsidR="00E50B38" w:rsidRPr="00026F44" w:rsidRDefault="00000000">
            <w:pPr>
              <w:rPr>
                <w:rFonts w:ascii="Times New Roman" w:hAnsi="Times New Roman" w:cs="Times New Roman"/>
              </w:rPr>
            </w:pPr>
            <w:r w:rsidRPr="00026F44">
              <w:rPr>
                <w:rFonts w:ascii="Times New Roman" w:hAnsi="Times New Roman" w:cs="Times New Roman"/>
              </w:rPr>
              <w:t>Karola Glacier</w:t>
            </w:r>
          </w:p>
        </w:tc>
        <w:tc>
          <w:tcPr>
            <w:tcW w:w="1440" w:type="dxa"/>
          </w:tcPr>
          <w:p w14:paraId="20047029" w14:textId="77777777" w:rsidR="00E50B38" w:rsidRPr="00026F44" w:rsidRDefault="00000000">
            <w:pPr>
              <w:rPr>
                <w:rFonts w:ascii="Times New Roman" w:hAnsi="Times New Roman" w:cs="Times New Roman"/>
              </w:rPr>
            </w:pPr>
            <w:r w:rsidRPr="00026F44">
              <w:rPr>
                <w:rFonts w:ascii="Times New Roman" w:hAnsi="Times New Roman" w:cs="Times New Roman"/>
              </w:rPr>
              <w:t>4.441m→5.020m</w:t>
            </w:r>
          </w:p>
        </w:tc>
        <w:tc>
          <w:tcPr>
            <w:tcW w:w="1440" w:type="dxa"/>
          </w:tcPr>
          <w:p w14:paraId="654F96FB" w14:textId="77777777" w:rsidR="00E50B38" w:rsidRPr="00026F44" w:rsidRDefault="00000000">
            <w:pPr>
              <w:rPr>
                <w:rFonts w:ascii="Times New Roman" w:hAnsi="Times New Roman" w:cs="Times New Roman"/>
              </w:rPr>
            </w:pPr>
            <w:r w:rsidRPr="00026F44">
              <w:rPr>
                <w:rFonts w:ascii="Times New Roman" w:hAnsi="Times New Roman" w:cs="Times New Roman"/>
              </w:rPr>
              <w:t>1h30m</w:t>
            </w:r>
          </w:p>
        </w:tc>
        <w:tc>
          <w:tcPr>
            <w:tcW w:w="1440" w:type="dxa"/>
          </w:tcPr>
          <w:p w14:paraId="395FFCF7"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Qua đèo Karo La </w:t>
            </w:r>
            <w:r w:rsidRPr="00026F44">
              <w:rPr>
                <w:rFonts w:ascii="Times New Roman" w:hAnsi="Times New Roman" w:cs="Times New Roman"/>
              </w:rPr>
              <w:lastRenderedPageBreak/>
              <w:t>5.010m  -  không dừng</w:t>
            </w:r>
          </w:p>
        </w:tc>
      </w:tr>
      <w:tr w:rsidR="00E50B38" w:rsidRPr="00026F44" w14:paraId="79B0F3A3" w14:textId="77777777">
        <w:tc>
          <w:tcPr>
            <w:tcW w:w="1440" w:type="dxa"/>
          </w:tcPr>
          <w:p w14:paraId="50B334FF" w14:textId="77777777" w:rsidR="00E50B38" w:rsidRPr="00026F44" w:rsidRDefault="00000000">
            <w:pPr>
              <w:rPr>
                <w:rFonts w:ascii="Times New Roman" w:hAnsi="Times New Roman" w:cs="Times New Roman"/>
              </w:rPr>
            </w:pPr>
            <w:r w:rsidRPr="00026F44">
              <w:rPr>
                <w:rFonts w:ascii="Times New Roman" w:hAnsi="Times New Roman" w:cs="Times New Roman"/>
              </w:rPr>
              <w:lastRenderedPageBreak/>
              <w:t>Xe</w:t>
            </w:r>
          </w:p>
        </w:tc>
        <w:tc>
          <w:tcPr>
            <w:tcW w:w="1440" w:type="dxa"/>
          </w:tcPr>
          <w:p w14:paraId="0604EA37" w14:textId="77777777" w:rsidR="00E50B38" w:rsidRPr="00026F44" w:rsidRDefault="00000000">
            <w:pPr>
              <w:rPr>
                <w:rFonts w:ascii="Times New Roman" w:hAnsi="Times New Roman" w:cs="Times New Roman"/>
              </w:rPr>
            </w:pPr>
            <w:r w:rsidRPr="00026F44">
              <w:rPr>
                <w:rFonts w:ascii="Times New Roman" w:hAnsi="Times New Roman" w:cs="Times New Roman"/>
              </w:rPr>
              <w:t>Karola</w:t>
            </w:r>
          </w:p>
        </w:tc>
        <w:tc>
          <w:tcPr>
            <w:tcW w:w="1440" w:type="dxa"/>
          </w:tcPr>
          <w:p w14:paraId="0599EFB7" w14:textId="77777777" w:rsidR="00E50B38" w:rsidRPr="00026F44" w:rsidRDefault="00000000">
            <w:pPr>
              <w:rPr>
                <w:rFonts w:ascii="Times New Roman" w:hAnsi="Times New Roman" w:cs="Times New Roman"/>
              </w:rPr>
            </w:pPr>
            <w:r w:rsidRPr="00026F44">
              <w:rPr>
                <w:rFonts w:ascii="Times New Roman" w:hAnsi="Times New Roman" w:cs="Times New Roman"/>
              </w:rPr>
              <w:t>Shigatse</w:t>
            </w:r>
          </w:p>
        </w:tc>
        <w:tc>
          <w:tcPr>
            <w:tcW w:w="1440" w:type="dxa"/>
          </w:tcPr>
          <w:p w14:paraId="7D8DE7A3" w14:textId="77777777" w:rsidR="00E50B38" w:rsidRPr="00026F44" w:rsidRDefault="00000000">
            <w:pPr>
              <w:rPr>
                <w:rFonts w:ascii="Times New Roman" w:hAnsi="Times New Roman" w:cs="Times New Roman"/>
              </w:rPr>
            </w:pPr>
            <w:r w:rsidRPr="00026F44">
              <w:rPr>
                <w:rFonts w:ascii="Times New Roman" w:hAnsi="Times New Roman" w:cs="Times New Roman"/>
              </w:rPr>
              <w:t>5.020m→3.840m</w:t>
            </w:r>
          </w:p>
        </w:tc>
        <w:tc>
          <w:tcPr>
            <w:tcW w:w="1440" w:type="dxa"/>
          </w:tcPr>
          <w:p w14:paraId="47FC6634" w14:textId="77777777" w:rsidR="00E50B38" w:rsidRPr="00026F44" w:rsidRDefault="00000000">
            <w:pPr>
              <w:rPr>
                <w:rFonts w:ascii="Times New Roman" w:hAnsi="Times New Roman" w:cs="Times New Roman"/>
              </w:rPr>
            </w:pPr>
            <w:r w:rsidRPr="00026F44">
              <w:rPr>
                <w:rFonts w:ascii="Times New Roman" w:hAnsi="Times New Roman" w:cs="Times New Roman"/>
              </w:rPr>
              <w:t>2h</w:t>
            </w:r>
          </w:p>
        </w:tc>
        <w:tc>
          <w:tcPr>
            <w:tcW w:w="1440" w:type="dxa"/>
          </w:tcPr>
          <w:p w14:paraId="38E9BAD3" w14:textId="77777777" w:rsidR="00E50B38" w:rsidRPr="00026F44" w:rsidRDefault="00000000">
            <w:pPr>
              <w:rPr>
                <w:rFonts w:ascii="Times New Roman" w:hAnsi="Times New Roman" w:cs="Times New Roman"/>
              </w:rPr>
            </w:pPr>
            <w:r w:rsidRPr="00026F44">
              <w:rPr>
                <w:rFonts w:ascii="Times New Roman" w:hAnsi="Times New Roman" w:cs="Times New Roman"/>
              </w:rPr>
              <w:t>Khách sạn 4 sao, nghỉ đêm</w:t>
            </w:r>
          </w:p>
        </w:tc>
      </w:tr>
    </w:tbl>
    <w:p w14:paraId="147F9CE5"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Bảng WC Ngày 3 (bắt buộc thông báo trước)</w:t>
      </w:r>
    </w:p>
    <w:tbl>
      <w:tblPr>
        <w:tblStyle w:val="TableGrid"/>
        <w:tblW w:w="0" w:type="auto"/>
        <w:tblLook w:val="04A0" w:firstRow="1" w:lastRow="0" w:firstColumn="1" w:lastColumn="0" w:noHBand="0" w:noVBand="1"/>
      </w:tblPr>
      <w:tblGrid>
        <w:gridCol w:w="2160"/>
        <w:gridCol w:w="2160"/>
        <w:gridCol w:w="2160"/>
        <w:gridCol w:w="2160"/>
      </w:tblGrid>
      <w:tr w:rsidR="00E50B38" w:rsidRPr="00026F44" w14:paraId="250156D0" w14:textId="77777777">
        <w:tc>
          <w:tcPr>
            <w:tcW w:w="2160" w:type="dxa"/>
          </w:tcPr>
          <w:p w14:paraId="7EB2A739" w14:textId="77777777" w:rsidR="00E50B38" w:rsidRPr="00026F44" w:rsidRDefault="00000000">
            <w:pPr>
              <w:rPr>
                <w:rFonts w:ascii="Times New Roman" w:hAnsi="Times New Roman" w:cs="Times New Roman"/>
              </w:rPr>
            </w:pPr>
            <w:r w:rsidRPr="00026F44">
              <w:rPr>
                <w:rFonts w:ascii="Times New Roman" w:hAnsi="Times New Roman" w:cs="Times New Roman"/>
              </w:rPr>
              <w:t>Ký hiệu</w:t>
            </w:r>
          </w:p>
        </w:tc>
        <w:tc>
          <w:tcPr>
            <w:tcW w:w="2160" w:type="dxa"/>
          </w:tcPr>
          <w:p w14:paraId="26C63217" w14:textId="77777777" w:rsidR="00E50B38" w:rsidRPr="00026F44" w:rsidRDefault="00000000">
            <w:pPr>
              <w:rPr>
                <w:rFonts w:ascii="Times New Roman" w:hAnsi="Times New Roman" w:cs="Times New Roman"/>
              </w:rPr>
            </w:pPr>
            <w:r w:rsidRPr="00026F44">
              <w:rPr>
                <w:rFonts w:ascii="Times New Roman" w:hAnsi="Times New Roman" w:cs="Times New Roman"/>
              </w:rPr>
              <w:t>Vị trí</w:t>
            </w:r>
          </w:p>
        </w:tc>
        <w:tc>
          <w:tcPr>
            <w:tcW w:w="2160" w:type="dxa"/>
          </w:tcPr>
          <w:p w14:paraId="1C7C63EA" w14:textId="77777777" w:rsidR="00E50B38" w:rsidRPr="00026F44" w:rsidRDefault="00000000">
            <w:pPr>
              <w:rPr>
                <w:rFonts w:ascii="Times New Roman" w:hAnsi="Times New Roman" w:cs="Times New Roman"/>
              </w:rPr>
            </w:pPr>
            <w:r w:rsidRPr="00026F44">
              <w:rPr>
                <w:rFonts w:ascii="Times New Roman" w:hAnsi="Times New Roman" w:cs="Times New Roman"/>
              </w:rPr>
              <w:t>Chất lượng</w:t>
            </w:r>
          </w:p>
        </w:tc>
        <w:tc>
          <w:tcPr>
            <w:tcW w:w="2160" w:type="dxa"/>
          </w:tcPr>
          <w:p w14:paraId="6B11CD64" w14:textId="77777777" w:rsidR="00E50B38" w:rsidRPr="00026F44" w:rsidRDefault="00000000">
            <w:pPr>
              <w:rPr>
                <w:rFonts w:ascii="Times New Roman" w:hAnsi="Times New Roman" w:cs="Times New Roman"/>
              </w:rPr>
            </w:pPr>
            <w:r w:rsidRPr="00026F44">
              <w:rPr>
                <w:rFonts w:ascii="Times New Roman" w:hAnsi="Times New Roman" w:cs="Times New Roman"/>
              </w:rPr>
              <w:t>Ghi chú</w:t>
            </w:r>
          </w:p>
        </w:tc>
      </w:tr>
      <w:tr w:rsidR="00E50B38" w:rsidRPr="00026F44" w14:paraId="2F4F53A4" w14:textId="77777777">
        <w:tc>
          <w:tcPr>
            <w:tcW w:w="2160" w:type="dxa"/>
          </w:tcPr>
          <w:p w14:paraId="3F6C292D" w14:textId="77777777" w:rsidR="00E50B38" w:rsidRPr="00026F44" w:rsidRDefault="00000000">
            <w:pPr>
              <w:rPr>
                <w:rFonts w:ascii="Times New Roman" w:hAnsi="Times New Roman" w:cs="Times New Roman"/>
              </w:rPr>
            </w:pPr>
            <w:r w:rsidRPr="00026F44">
              <w:rPr>
                <w:rFonts w:ascii="Times New Roman" w:hAnsi="Times New Roman" w:cs="Times New Roman"/>
              </w:rPr>
              <w:t>WC-A</w:t>
            </w:r>
          </w:p>
        </w:tc>
        <w:tc>
          <w:tcPr>
            <w:tcW w:w="2160" w:type="dxa"/>
          </w:tcPr>
          <w:p w14:paraId="3374855B" w14:textId="77777777" w:rsidR="00E50B38" w:rsidRPr="00026F44" w:rsidRDefault="00000000">
            <w:pPr>
              <w:rPr>
                <w:rFonts w:ascii="Times New Roman" w:hAnsi="Times New Roman" w:cs="Times New Roman"/>
              </w:rPr>
            </w:pPr>
            <w:r w:rsidRPr="00026F44">
              <w:rPr>
                <w:rFonts w:ascii="Times New Roman" w:hAnsi="Times New Roman" w:cs="Times New Roman"/>
              </w:rPr>
              <w:t>Trạm xăng km 47 TRƯỚC Kampa La</w:t>
            </w:r>
          </w:p>
        </w:tc>
        <w:tc>
          <w:tcPr>
            <w:tcW w:w="2160" w:type="dxa"/>
          </w:tcPr>
          <w:p w14:paraId="182CBE04"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2160" w:type="dxa"/>
          </w:tcPr>
          <w:p w14:paraId="07825DA6" w14:textId="77777777" w:rsidR="00E50B38" w:rsidRPr="00026F44" w:rsidRDefault="00000000">
            <w:pPr>
              <w:rPr>
                <w:rFonts w:ascii="Times New Roman" w:hAnsi="Times New Roman" w:cs="Times New Roman"/>
              </w:rPr>
            </w:pPr>
            <w:r w:rsidRPr="00026F44">
              <w:rPr>
                <w:rFonts w:ascii="Times New Roman" w:hAnsi="Times New Roman" w:cs="Times New Roman"/>
              </w:rPr>
              <w:t>WC cuối cùng trước 4.990m  -  THÔNG BÁO TRƯỚC 10 PHÚT</w:t>
            </w:r>
          </w:p>
        </w:tc>
      </w:tr>
      <w:tr w:rsidR="00E50B38" w:rsidRPr="00026F44" w14:paraId="492BD793" w14:textId="77777777">
        <w:tc>
          <w:tcPr>
            <w:tcW w:w="2160" w:type="dxa"/>
          </w:tcPr>
          <w:p w14:paraId="1148861C" w14:textId="77777777" w:rsidR="00E50B38" w:rsidRPr="00026F44" w:rsidRDefault="00000000">
            <w:pPr>
              <w:rPr>
                <w:rFonts w:ascii="Times New Roman" w:hAnsi="Times New Roman" w:cs="Times New Roman"/>
              </w:rPr>
            </w:pPr>
            <w:r w:rsidRPr="00026F44">
              <w:rPr>
                <w:rFonts w:ascii="Times New Roman" w:hAnsi="Times New Roman" w:cs="Times New Roman"/>
              </w:rPr>
              <w:t>WC-B</w:t>
            </w:r>
          </w:p>
        </w:tc>
        <w:tc>
          <w:tcPr>
            <w:tcW w:w="2160" w:type="dxa"/>
          </w:tcPr>
          <w:p w14:paraId="264D973F" w14:textId="77777777" w:rsidR="00E50B38" w:rsidRPr="00026F44" w:rsidRDefault="00000000">
            <w:pPr>
              <w:rPr>
                <w:rFonts w:ascii="Times New Roman" w:hAnsi="Times New Roman" w:cs="Times New Roman"/>
              </w:rPr>
            </w:pPr>
            <w:r w:rsidRPr="00026F44">
              <w:rPr>
                <w:rFonts w:ascii="Times New Roman" w:hAnsi="Times New Roman" w:cs="Times New Roman"/>
              </w:rPr>
              <w:t>Bãi đỗ xe dưới viewpoint Yamdrok</w:t>
            </w:r>
          </w:p>
        </w:tc>
        <w:tc>
          <w:tcPr>
            <w:tcW w:w="2160" w:type="dxa"/>
          </w:tcPr>
          <w:p w14:paraId="09B012C6"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2160" w:type="dxa"/>
          </w:tcPr>
          <w:p w14:paraId="42CCE2F6" w14:textId="77777777" w:rsidR="00E50B38" w:rsidRPr="00026F44" w:rsidRDefault="00000000">
            <w:pPr>
              <w:rPr>
                <w:rFonts w:ascii="Times New Roman" w:hAnsi="Times New Roman" w:cs="Times New Roman"/>
              </w:rPr>
            </w:pPr>
            <w:r w:rsidRPr="00026F44">
              <w:rPr>
                <w:rFonts w:ascii="Times New Roman" w:hAnsi="Times New Roman" w:cs="Times New Roman"/>
              </w:rPr>
              <w:t>Dừng kết hợp chụp ảnh</w:t>
            </w:r>
          </w:p>
        </w:tc>
      </w:tr>
      <w:tr w:rsidR="00E50B38" w:rsidRPr="00026F44" w14:paraId="7989C61E" w14:textId="77777777">
        <w:tc>
          <w:tcPr>
            <w:tcW w:w="2160" w:type="dxa"/>
          </w:tcPr>
          <w:p w14:paraId="31FA04EF" w14:textId="77777777" w:rsidR="00E50B38" w:rsidRPr="00026F44" w:rsidRDefault="00000000">
            <w:pPr>
              <w:rPr>
                <w:rFonts w:ascii="Times New Roman" w:hAnsi="Times New Roman" w:cs="Times New Roman"/>
              </w:rPr>
            </w:pPr>
            <w:r w:rsidRPr="00026F44">
              <w:rPr>
                <w:rFonts w:ascii="Times New Roman" w:hAnsi="Times New Roman" w:cs="Times New Roman"/>
              </w:rPr>
              <w:t>WC-C</w:t>
            </w:r>
          </w:p>
        </w:tc>
        <w:tc>
          <w:tcPr>
            <w:tcW w:w="2160" w:type="dxa"/>
          </w:tcPr>
          <w:p w14:paraId="5F9C1931" w14:textId="77777777" w:rsidR="00E50B38" w:rsidRPr="00026F44" w:rsidRDefault="00000000">
            <w:pPr>
              <w:rPr>
                <w:rFonts w:ascii="Times New Roman" w:hAnsi="Times New Roman" w:cs="Times New Roman"/>
              </w:rPr>
            </w:pPr>
            <w:r w:rsidRPr="00026F44">
              <w:rPr>
                <w:rFonts w:ascii="Times New Roman" w:hAnsi="Times New Roman" w:cs="Times New Roman"/>
              </w:rPr>
              <w:t>Khu đỗ xe DƯỚI sông băng Karola</w:t>
            </w:r>
          </w:p>
        </w:tc>
        <w:tc>
          <w:tcPr>
            <w:tcW w:w="2160" w:type="dxa"/>
          </w:tcPr>
          <w:p w14:paraId="027F5AE0"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2160" w:type="dxa"/>
          </w:tcPr>
          <w:p w14:paraId="6ACDF054" w14:textId="77777777" w:rsidR="00E50B38" w:rsidRPr="00026F44" w:rsidRDefault="00000000">
            <w:pPr>
              <w:rPr>
                <w:rFonts w:ascii="Times New Roman" w:hAnsi="Times New Roman" w:cs="Times New Roman"/>
              </w:rPr>
            </w:pPr>
            <w:r w:rsidRPr="00026F44">
              <w:rPr>
                <w:rFonts w:ascii="Times New Roman" w:hAnsi="Times New Roman" w:cs="Times New Roman"/>
              </w:rPr>
              <w:t>Có nhà WC xây sẵn cho du lịch</w:t>
            </w:r>
          </w:p>
        </w:tc>
      </w:tr>
      <w:tr w:rsidR="00E50B38" w:rsidRPr="00026F44" w14:paraId="0BE48C96" w14:textId="77777777">
        <w:tc>
          <w:tcPr>
            <w:tcW w:w="2160" w:type="dxa"/>
          </w:tcPr>
          <w:p w14:paraId="35826A8E" w14:textId="77777777" w:rsidR="00E50B38" w:rsidRPr="00026F44" w:rsidRDefault="00000000">
            <w:pPr>
              <w:rPr>
                <w:rFonts w:ascii="Times New Roman" w:hAnsi="Times New Roman" w:cs="Times New Roman"/>
              </w:rPr>
            </w:pPr>
            <w:r w:rsidRPr="00026F44">
              <w:rPr>
                <w:rFonts w:ascii="Times New Roman" w:hAnsi="Times New Roman" w:cs="Times New Roman"/>
              </w:rPr>
              <w:t>WC-D</w:t>
            </w:r>
          </w:p>
        </w:tc>
        <w:tc>
          <w:tcPr>
            <w:tcW w:w="2160" w:type="dxa"/>
          </w:tcPr>
          <w:p w14:paraId="673E9496" w14:textId="77777777" w:rsidR="00E50B38" w:rsidRPr="00026F44" w:rsidRDefault="00000000">
            <w:pPr>
              <w:rPr>
                <w:rFonts w:ascii="Times New Roman" w:hAnsi="Times New Roman" w:cs="Times New Roman"/>
              </w:rPr>
            </w:pPr>
            <w:r w:rsidRPr="00026F44">
              <w:rPr>
                <w:rFonts w:ascii="Times New Roman" w:hAnsi="Times New Roman" w:cs="Times New Roman"/>
              </w:rPr>
              <w:t>Khách sạn 4 sao Shigatse</w:t>
            </w:r>
          </w:p>
        </w:tc>
        <w:tc>
          <w:tcPr>
            <w:tcW w:w="2160" w:type="dxa"/>
          </w:tcPr>
          <w:p w14:paraId="66D737E0"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2160" w:type="dxa"/>
          </w:tcPr>
          <w:p w14:paraId="6987701A" w14:textId="77777777" w:rsidR="00E50B38" w:rsidRPr="00026F44" w:rsidRDefault="00000000">
            <w:pPr>
              <w:rPr>
                <w:rFonts w:ascii="Times New Roman" w:hAnsi="Times New Roman" w:cs="Times New Roman"/>
              </w:rPr>
            </w:pPr>
            <w:r w:rsidRPr="00026F44">
              <w:rPr>
                <w:rFonts w:ascii="Times New Roman" w:hAnsi="Times New Roman" w:cs="Times New Roman"/>
              </w:rPr>
              <w:t>Điểm nghỉ đêm  -  WC đầy đủ</w:t>
            </w:r>
          </w:p>
        </w:tc>
      </w:tr>
    </w:tbl>
    <w:p w14:paraId="59F202A0"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3. Script thuyết minh</w:t>
      </w:r>
    </w:p>
    <w:p w14:paraId="345B8D71"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3.1. RỜI LHASA  -  Hai Lhasa</w:t>
      </w:r>
    </w:p>
    <w:p w14:paraId="374DEF4F" w14:textId="77777777" w:rsidR="00E50B38" w:rsidRPr="00026F44" w:rsidRDefault="00000000">
      <w:pPr>
        <w:rPr>
          <w:rFonts w:ascii="Times New Roman" w:hAnsi="Times New Roman" w:cs="Times New Roman"/>
        </w:rPr>
      </w:pPr>
      <w:r w:rsidRPr="00026F44">
        <w:rPr>
          <w:rFonts w:ascii="Times New Roman" w:hAnsi="Times New Roman" w:cs="Times New Roman"/>
        </w:rPr>
        <w:t>"Chúng ta đang rời Lhasa  -  Thành phố Ánh Dương. Nhưng quý khách có biết có hai Lhasa không? Một là Lhasa thực  -  thành phố quý khách thấy qua cửa kính xe, với đèn đường, cửa hàng, khách sạn. Lhasa này được thành lập năm 1951, sau khi Trung Quốc tiến vào.\n\nLhasa thứ hai  -  Lhasa thiêng  -  nhỏ hơn nhiều. Nó chỉ gồm Đền Jokhang và quảng trường Barkhor xung quanh. Đó là trái tim thực sự của Tây Tạng  -  và nó đã đập liên tục trong 1.300 năm. Chúng ta sẽ quay lại trái tim đó ở ngày thứ 7. Hôm nay, chúng ta đi tìm linh hồn  -  ở những nơi hoang vu hơn."</w:t>
      </w:r>
    </w:p>
    <w:p w14:paraId="43E27993"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3.2. VƯỢT ĐÈO KAMPA LA (4.990m)  -  Đường chân trởi</w:t>
      </w:r>
    </w:p>
    <w:p w14:paraId="625EC801" w14:textId="77777777" w:rsidR="00E50B38" w:rsidRPr="00026F44" w:rsidRDefault="00000000">
      <w:pPr>
        <w:rPr>
          <w:rFonts w:ascii="Times New Roman" w:hAnsi="Times New Roman" w:cs="Times New Roman"/>
        </w:rPr>
      </w:pPr>
      <w:r w:rsidRPr="00026F44">
        <w:rPr>
          <w:rFonts w:ascii="Times New Roman" w:hAnsi="Times New Roman" w:cs="Times New Roman"/>
        </w:rPr>
        <w:t>"Quý khách cảm thấy tim đập nhanh hơn không? Chúng ta đang ở độ cao 4.500 mét. Oxy ở đây chỉ bằng một nửa so với Sài Gòn. Nếu quý khách thấy hơi choáng, hãy nói với tôi ngay. Đừng cố gắng chịu đựng  -  không ai trao giải cho ngưởi chịu đựng giỏi nhất ở Tây Tạng. Ngưởi bản địa còn đi chậm hơn chúng ta.\n\nNhìn ra ngoài  -  chúng ta đang đi trên đèo Kampa La. Phía sau lưng chúng ta là lưu vực Lhasa  -  khí hậu lục địa, khô, ít mưa. Phía trước  -  phía nam  -  là vùng ẩm hơn, nơi gió mùa từ vịnh Bengal len lỏi qua khe núi. Quý khách đang đứng trên đường phân thủy giữa hai thế giới khí hậu. Đó là lý do đèo này luôn có sương mù  -  không khí ẩm gặp không khí khô, tạo thành mây ngay trước mặt chúng ta."</w:t>
      </w:r>
    </w:p>
    <w:p w14:paraId="692BB2C4"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3.3. HỒ YAMDROK (4.441m)  -  Đôi hoa tai của tiên nữ</w:t>
      </w:r>
    </w:p>
    <w:p w14:paraId="4C75F254" w14:textId="77777777" w:rsidR="00E50B38" w:rsidRPr="00026F44" w:rsidRDefault="00000000">
      <w:pPr>
        <w:rPr>
          <w:rFonts w:ascii="Times New Roman" w:hAnsi="Times New Roman" w:cs="Times New Roman"/>
        </w:rPr>
      </w:pPr>
      <w:r w:rsidRPr="00026F44">
        <w:rPr>
          <w:rFonts w:ascii="Times New Roman" w:hAnsi="Times New Roman" w:cs="Times New Roman"/>
        </w:rPr>
        <w:t>→ HDV im lặng 10 giây khi mọi ngưởi xuống xe. Để họ nhìn trước, chụp sau.</w:t>
      </w:r>
    </w:p>
    <w:p w14:paraId="63DE5449"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"Quý khách hãy nhìn. Không cần chụp ảnh ngay. Hãy nhìn bằng mắt thường trước. Điện thoại không bao giờ bắt được màu này đúng.\n\nCái màu xanh quý khách đang nhìn  -  ngưởi Tây Tạng không gọi nó là xanh. Họ gọi nó là yum  -  ngọc. Tên đầy đủ của hồ này là Yamdrok Yumtso  -  Hồ Ngọc Bích của Đồng Cao. Hình dáng của nó uốn lượn như một con rắn xanh giữa núi đồi. Từ </w:t>
      </w:r>
      <w:r w:rsidRPr="00026F44">
        <w:rPr>
          <w:rFonts w:ascii="Times New Roman" w:hAnsi="Times New Roman" w:cs="Times New Roman"/>
        </w:rPr>
        <w:lastRenderedPageBreak/>
        <w:t>trên cao nhìn xuống, nó giống như đôi hoa tai ngọc lam của một nữ thần đang nằm ngủ giữa cao nguyên."</w:t>
      </w:r>
    </w:p>
    <w:p w14:paraId="63545134" w14:textId="77777777" w:rsidR="00E50B38" w:rsidRPr="00026F44" w:rsidRDefault="00000000">
      <w:pPr>
        <w:rPr>
          <w:rFonts w:ascii="Times New Roman" w:hAnsi="Times New Roman" w:cs="Times New Roman"/>
        </w:rPr>
      </w:pPr>
      <w:r w:rsidRPr="00026F44">
        <w:rPr>
          <w:rFonts w:ascii="Times New Roman" w:hAnsi="Times New Roman" w:cs="Times New Roman"/>
        </w:rPr>
        <w:t>"Theo truyền thuyết, hồ này là hiện thân của một nữ thần rồng  -  một công chúa rồng đã hàng phục để bảo hộ Phật pháp. Có 21 hòn đảo nhỏ trên hồ, và mỗi hòn đảo là một chùa ẩn  -  có tu sĩ sống ẩn tu. Nhưng điều ngưởi Tây Tạng sợ nhất không phải là hồ bị ô nhiễm. Họ sợ hồ cạn đi.\n\nCó một câu ngạn ngữ cổ: Nếu Yamdrok cạn, Tây Tạng sẽ chấm dứt. Không phải vì thiếu nước  -  mà vì trong quan niệm của họ, Yamdrok là mạch máu của cao nguyên. Nếu mạch máu cạn, cơ thể đất nước chết. Đó là lý do ngưởi Tây Tạng không bao giờ vứt rác xuống hồ. Không phải vì có biển cấm. Mà vì họ biết ơn nó."</w:t>
      </w:r>
    </w:p>
    <w:p w14:paraId="34BC2C2E"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"Về mặt khoa học, Yamdrok là một hồ đầu nguồn của hệ thống sông Brahmaputra. Nước từ đây chảy xuống Ấn Độ, nuôi sống hàng triệu ngưởi ở Assam và Bangladesh. Nhưng điều đặc biệt là Yamdrok không có sông chảy vào. Nó được cung cấp hoàn toàn bởi nước tan từ các sông băng xung quanh và mưa. Nếu các sông băng biến mất  -  và chúng đang biến mất  -  Yamdrok sẽ thu hẹp. Và câu ngạn ngữ cổ sẽ trở thành lởi tiên tri.\n\nQuý khách nhìn phía xa  -  ngọn núi tuyết cao nhất đằng kia là Nyenchen Kangshang, một trong bốn ngọn thần sơn linh thiêng nhất Tây Tạng. Ngưởi Tạng tin rằng ông là chồng của nữ thần hồ Yamdrok. Họ đứng cạnh nhau qua hàng triệu </w:t>
      </w:r>
      <w:proofErr w:type="gramStart"/>
      <w:r w:rsidRPr="00026F44">
        <w:rPr>
          <w:rFonts w:ascii="Times New Roman" w:hAnsi="Times New Roman" w:cs="Times New Roman"/>
        </w:rPr>
        <w:t>năm  -</w:t>
      </w:r>
      <w:proofErr w:type="gramEnd"/>
      <w:r w:rsidRPr="00026F44">
        <w:rPr>
          <w:rFonts w:ascii="Times New Roman" w:hAnsi="Times New Roman" w:cs="Times New Roman"/>
        </w:rPr>
        <w:t xml:space="preserve">  và ngưởi ta tin rằng miễn là họ còn đứng đó, Tây Tạng còn an bình."</w:t>
      </w:r>
    </w:p>
    <w:p w14:paraId="31F7B6F4"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3.4. SÔNG BĂNG KAROLA (5.020m)  -  Nếp nhăn của thởi gian</w:t>
      </w:r>
    </w:p>
    <w:p w14:paraId="07328B1B" w14:textId="77777777" w:rsidR="00E50B38" w:rsidRPr="00026F44" w:rsidRDefault="00000000">
      <w:pPr>
        <w:rPr>
          <w:rFonts w:ascii="Times New Roman" w:hAnsi="Times New Roman" w:cs="Times New Roman"/>
        </w:rPr>
      </w:pPr>
      <w:r w:rsidRPr="00026F44">
        <w:rPr>
          <w:rFonts w:ascii="Times New Roman" w:hAnsi="Times New Roman" w:cs="Times New Roman"/>
        </w:rPr>
        <w:t>"Quý khách hãy đi chậm. Chậm hơn nữa. Chúng ta đang ở 5.020 mét. Đây là độ cao mà máy bay dân sự thường bay. Chúng ta đang đi bộ trên mây.\n\nCái thứ xanh trắng lấp lánh đằng kia không phải núi tuyết. Nó là sông băng  -  băng đang chảy, rất chậm, chỉ vài mét mỗi năm. Sông băng này đã ở đây từ Kỷ Băng Hà cuối cùng, cách đây khoảng 20.000 năm. Những vết nứt quý khách nhìn thấy trên thân băng  -  ngưởi Tây Tạng gọi chúng là nếp nhăn của thởi gian. Mỗi vết nứt là một năm. Mỗi nếp gấp là một thập kỷ."</w:t>
      </w:r>
    </w:p>
    <w:p w14:paraId="390F43D4" w14:textId="77777777" w:rsidR="00E50B38" w:rsidRPr="00026F44" w:rsidRDefault="00000000">
      <w:pPr>
        <w:rPr>
          <w:rFonts w:ascii="Times New Roman" w:hAnsi="Times New Roman" w:cs="Times New Roman"/>
        </w:rPr>
      </w:pPr>
      <w:r w:rsidRPr="00026F44">
        <w:rPr>
          <w:rFonts w:ascii="Times New Roman" w:hAnsi="Times New Roman" w:cs="Times New Roman"/>
        </w:rPr>
        <w:t>"Theo nghiên cứu trên tạp chí Scientific Reports (Nature, 2025), các sông băng Tây Tạng đã rút lui đồng bộ trong 200 năm qua với 5 giai đoạn lớn  -  vào những năm 1790, 1920, 1930, 1960, 1970. Nhưng từ năm 1979, tốc độ rút lui tăng gấp đôi. Sông băng Karola này đang mất khoảng 7% khối lượng mỗi năm.\n\nĐể quý khách hình dung: nếu quý khách có con nhỏ bây giờ, đến khi chúng 30 tuổi, 70% sông băng này có thể đã biến mất. Không phải vì chúng ta xấu. Mà vì chúng ta nhanh  -  nhanh hơn Trái Đất có thể điều chỉnh. Sông băng này là một trong 15.000 sông băng Himalaya  -  và chúng cung cấp nước cho 1,6 tỷ ngưởi ở châu Á. Khi chúng tan, không chỉ Tây Tạng thay đổi. Ấn Độ, Pakistan, Bangladesh, Trung Quốc  -  tất cả đều thay đổi."</w:t>
      </w:r>
    </w:p>
    <w:p w14:paraId="19A9FEA0" w14:textId="77777777" w:rsidR="00E50B38" w:rsidRPr="00026F44" w:rsidRDefault="00000000">
      <w:pPr>
        <w:rPr>
          <w:rFonts w:ascii="Times New Roman" w:hAnsi="Times New Roman" w:cs="Times New Roman"/>
        </w:rPr>
      </w:pPr>
      <w:r w:rsidRPr="00026F44">
        <w:rPr>
          <w:rFonts w:ascii="Times New Roman" w:hAnsi="Times New Roman" w:cs="Times New Roman"/>
        </w:rPr>
        <w:t>"Nhưng ngưởi Tây Tạng không nghĩ về sông băng như các nhà khoa học. Họ tin rằng Karola là giọt nước mắt đóng băng của Palden Lhamo  -  nữ thần bảo hộ dữ dằn nhất của Tây Tạng, cũng là vị thần bảo hộ của chính Đức Đạt Lạt Ma. Theo truyền thuyết, bà đã khóc khi thấy chúng sinh đau khổ  -  và nước mắt bà đóng băng thành sông băng này. Các vết nứt trên băng là vết thương của bà trong các trận chiến trừ ma.\n\nTôi không biết quý khách tin vào câu chuyện nào  -  câu chuyện khoa học hay câu chuyện thần thoại. Nhưng tôi biết một điều: cả hai câu chuyện đều kết thúc bằng sự biến mất. Và cả hai đều kêu gọi chúng ta nhìn lâu hơn, sâu hơn."</w:t>
      </w:r>
    </w:p>
    <w:p w14:paraId="2999F51A"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lastRenderedPageBreak/>
        <w:t>3.5. TỐI ĐẾN SHIGATSE  -  Thành phố của Ban Thiền</w:t>
      </w:r>
    </w:p>
    <w:p w14:paraId="125CAA09" w14:textId="77777777" w:rsidR="00E50B38" w:rsidRPr="00026F44" w:rsidRDefault="00000000">
      <w:pPr>
        <w:rPr>
          <w:rFonts w:ascii="Times New Roman" w:hAnsi="Times New Roman" w:cs="Times New Roman"/>
        </w:rPr>
      </w:pPr>
      <w:r w:rsidRPr="00026F44">
        <w:rPr>
          <w:rFonts w:ascii="Times New Roman" w:hAnsi="Times New Roman" w:cs="Times New Roman"/>
        </w:rPr>
        <w:t>"Shigatse là thành phố lớn thứ hai Tây Tạng  -  nhưng đừng so sánh nó với Lhasa. Lhasa là trung tâm chính trị và tôn giáo từ thế kỷ 7. Shigatse trở thành trung tâm muộn hơn  -  từ thế kỷ 13, khi phái Sakya cai trị Tây Tạng dưới sự bảo hộ của Mông Cổ. Và sau đó, từ thế kỷ 17, đây là nơi ở của Panchen Lama  -  vị lãnh tụ tâm linh thứ hai, sau Dalai Lama.\n\nHệ thống chính trị Tây Tạng từng có hai trụ cột: Dalai Lama ở Lhasa  -  hóa thân của Bồ Tát Quán Thế Âm. Và Panchen Lama ở Shigatse  -  hóa thân của Phật A Di Đà. Họ xác nhận tái sinh lẫn nhau. Khi một ngưởi chết, ngưởi kia tìm hóa thân. Khi cả hai đều trẻ, ngưởi lớn tuổi hơn giảng dạy. Đây là hệ thống kép độc nhất vô nhị trên thế giới  -  hai vị Phật sống tìm kiếm lẫn nhau qua các kiếp sống.\n\nShigatse ít du khách hơn Lhasa. Nhịp sống chậm hơn. Ngưởi ta vẫn thấy các nhà sư đi khất thực buổi sáng. Tối nay, nếu quý khách còn sức, hãy đi dạo quanh khu vực gần tu viện. Đừng mua gì cả. Chỉ đi bộ. Nghe tiếng chuông."</w:t>
      </w:r>
    </w:p>
    <w:p w14:paraId="07F3C89B"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3.6. STORYTELLING MOMENT ĐỈNH CAO  -  Trà bơ tối</w:t>
      </w:r>
    </w:p>
    <w:p w14:paraId="2E6391AA" w14:textId="77777777" w:rsidR="00E50B38" w:rsidRPr="00026F44" w:rsidRDefault="00000000">
      <w:pPr>
        <w:rPr>
          <w:rFonts w:ascii="Times New Roman" w:hAnsi="Times New Roman" w:cs="Times New Roman"/>
        </w:rPr>
      </w:pPr>
      <w:r w:rsidRPr="00026F44">
        <w:rPr>
          <w:rFonts w:ascii="Times New Roman" w:hAnsi="Times New Roman" w:cs="Times New Roman"/>
        </w:rPr>
        <w:t>"Hôm nay chúng ta đã đi qua hai thứ nước. Một là Yamdrok  -  hồ nước còn đầy, nhưng đang bị đe dọa. Hai là Karola  -  băng đã tồn tại 20.000 năm, nhưng đang tan. Cả hai đều là nước. Nhưng một ở dạng lỏng, một ở dạng rắn. Một là sự sống, một là ký ức.\n\nNgưởi Tây Tạng có một quan niệm đẹp về nước. Họ tin rằng nước có ba trạng thái  -  không phải hóa học, mà tâm linh. Nước chảy trong sông là sự sống đang đi. Nước đóng băng trên núi là sự sống đang ngủ. Và hơi nước bay lên mây là sự sống đang mơ. Không trạng thái nào mất đi. Chúng chỉ thay đổi hình dạng.\n\nNgày mai, chúng ta sẽ gặp một vị Phật đang ngồi đợi  -  đã 110 năm. Ngài chưa đến. Nhưng ngài đã sẵn sàng."</w:t>
      </w:r>
    </w:p>
    <w:p w14:paraId="3CD7F8CE"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4. Checklist &amp; Lưu ý</w:t>
      </w:r>
    </w:p>
    <w:tbl>
      <w:tblPr>
        <w:tblStyle w:val="TableGrid"/>
        <w:tblW w:w="0" w:type="auto"/>
        <w:tblLook w:val="04A0" w:firstRow="1" w:lastRow="0" w:firstColumn="1" w:lastColumn="0" w:noHBand="0" w:noVBand="1"/>
      </w:tblPr>
      <w:tblGrid>
        <w:gridCol w:w="4320"/>
        <w:gridCol w:w="4320"/>
      </w:tblGrid>
      <w:tr w:rsidR="00E50B38" w:rsidRPr="00026F44" w14:paraId="19F73181" w14:textId="77777777">
        <w:tc>
          <w:tcPr>
            <w:tcW w:w="4320" w:type="dxa"/>
          </w:tcPr>
          <w:p w14:paraId="4470CCB4"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3669F560" w14:textId="77777777" w:rsidR="00E50B38" w:rsidRPr="00026F44" w:rsidRDefault="00000000">
            <w:pPr>
              <w:rPr>
                <w:rFonts w:ascii="Times New Roman" w:hAnsi="Times New Roman" w:cs="Times New Roman"/>
              </w:rPr>
            </w:pPr>
            <w:r w:rsidRPr="00026F44">
              <w:rPr>
                <w:rFonts w:ascii="Times New Roman" w:hAnsi="Times New Roman" w:cs="Times New Roman"/>
              </w:rPr>
              <w:t>WC-A tại trạm xăng km 47  -  thông báo trước 10 phút, đây là WC cuối cùng trước 4.990m</w:t>
            </w:r>
          </w:p>
        </w:tc>
      </w:tr>
      <w:tr w:rsidR="00E50B38" w:rsidRPr="00026F44" w14:paraId="5876571F" w14:textId="77777777">
        <w:tc>
          <w:tcPr>
            <w:tcW w:w="4320" w:type="dxa"/>
          </w:tcPr>
          <w:p w14:paraId="3B32DC3C"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2937B062" w14:textId="77777777" w:rsidR="00E50B38" w:rsidRPr="00026F44" w:rsidRDefault="00000000">
            <w:pPr>
              <w:rPr>
                <w:rFonts w:ascii="Times New Roman" w:hAnsi="Times New Roman" w:cs="Times New Roman"/>
              </w:rPr>
            </w:pPr>
            <w:r w:rsidRPr="00026F44">
              <w:rPr>
                <w:rFonts w:ascii="Times New Roman" w:hAnsi="Times New Roman" w:cs="Times New Roman"/>
              </w:rPr>
              <w:t>Tại Yamdrok: im lặng 90 giây trước khi thuyết minh  -  để khách cảm nhận màu hồ ngọc lam</w:t>
            </w:r>
          </w:p>
        </w:tc>
      </w:tr>
      <w:tr w:rsidR="00E50B38" w:rsidRPr="00026F44" w14:paraId="1CF965F1" w14:textId="77777777">
        <w:tc>
          <w:tcPr>
            <w:tcW w:w="4320" w:type="dxa"/>
          </w:tcPr>
          <w:p w14:paraId="4EF930F4"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48D7E1AC" w14:textId="77777777" w:rsidR="00E50B38" w:rsidRPr="00026F44" w:rsidRDefault="00000000">
            <w:pPr>
              <w:rPr>
                <w:rFonts w:ascii="Times New Roman" w:hAnsi="Times New Roman" w:cs="Times New Roman"/>
              </w:rPr>
            </w:pPr>
            <w:r w:rsidRPr="00026F44">
              <w:rPr>
                <w:rFonts w:ascii="Times New Roman" w:hAnsi="Times New Roman" w:cs="Times New Roman"/>
              </w:rPr>
              <w:t>Tại Karola: không để khách đi bộ nhanh, leo trèo. Giới hạn thởi gian 45 phút</w:t>
            </w:r>
          </w:p>
        </w:tc>
      </w:tr>
      <w:tr w:rsidR="00E50B38" w:rsidRPr="00026F44" w14:paraId="02A5ED8B" w14:textId="77777777">
        <w:tc>
          <w:tcPr>
            <w:tcW w:w="4320" w:type="dxa"/>
          </w:tcPr>
          <w:p w14:paraId="26C89BF4"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7913AB77" w14:textId="77777777" w:rsidR="00E50B38" w:rsidRPr="00026F44" w:rsidRDefault="00000000">
            <w:pPr>
              <w:rPr>
                <w:rFonts w:ascii="Times New Roman" w:hAnsi="Times New Roman" w:cs="Times New Roman"/>
              </w:rPr>
            </w:pPr>
            <w:r w:rsidRPr="00026F44">
              <w:rPr>
                <w:rFonts w:ascii="Times New Roman" w:hAnsi="Times New Roman" w:cs="Times New Roman"/>
              </w:rPr>
              <w:t>Nhiệt độ cảm nhận thấp hơn nhiều so với con số trên nhiệt kế  -  nhắc khách đeo găng, mũ len</w:t>
            </w:r>
          </w:p>
        </w:tc>
      </w:tr>
      <w:tr w:rsidR="00E50B38" w:rsidRPr="00026F44" w14:paraId="74B86801" w14:textId="77777777">
        <w:tc>
          <w:tcPr>
            <w:tcW w:w="4320" w:type="dxa"/>
          </w:tcPr>
          <w:p w14:paraId="3296A3F8"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581D3CF5" w14:textId="77777777" w:rsidR="00E50B38" w:rsidRPr="00026F44" w:rsidRDefault="00000000">
            <w:pPr>
              <w:rPr>
                <w:rFonts w:ascii="Times New Roman" w:hAnsi="Times New Roman" w:cs="Times New Roman"/>
              </w:rPr>
            </w:pPr>
            <w:r w:rsidRPr="00026F44">
              <w:rPr>
                <w:rFonts w:ascii="Times New Roman" w:hAnsi="Times New Roman" w:cs="Times New Roman"/>
              </w:rPr>
              <w:t>Cao độ thay đổi từ 3.650m lên 5.020m chỉ trong buổi sáng  -  đây là ngày khó khăn nhất về thể lực</w:t>
            </w:r>
          </w:p>
        </w:tc>
      </w:tr>
      <w:tr w:rsidR="00E50B38" w:rsidRPr="00026F44" w14:paraId="37C559E7" w14:textId="77777777">
        <w:tc>
          <w:tcPr>
            <w:tcW w:w="4320" w:type="dxa"/>
          </w:tcPr>
          <w:p w14:paraId="617AE8DF"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43448C40" w14:textId="77777777" w:rsidR="00E50B38" w:rsidRPr="00026F44" w:rsidRDefault="00000000">
            <w:pPr>
              <w:rPr>
                <w:rFonts w:ascii="Times New Roman" w:hAnsi="Times New Roman" w:cs="Times New Roman"/>
              </w:rPr>
            </w:pPr>
            <w:r w:rsidRPr="00026F44">
              <w:rPr>
                <w:rFonts w:ascii="Times New Roman" w:hAnsi="Times New Roman" w:cs="Times New Roman"/>
              </w:rPr>
              <w:t>Tối Shigatse: nhịp sống chậm, ít du khách. Khuyến khích đi dạo nghe chuông nếu còn sức</w:t>
            </w:r>
          </w:p>
        </w:tc>
      </w:tr>
    </w:tbl>
    <w:p w14:paraId="2916C6EA" w14:textId="77777777" w:rsidR="00E50B38" w:rsidRPr="00026F44" w:rsidRDefault="00E50B38">
      <w:pPr>
        <w:rPr>
          <w:rFonts w:ascii="Times New Roman" w:hAnsi="Times New Roman" w:cs="Times New Roman"/>
        </w:rPr>
      </w:pPr>
    </w:p>
    <w:p w14:paraId="69D9CA3C" w14:textId="77777777" w:rsidR="00E50B38" w:rsidRPr="00026F44" w:rsidRDefault="00000000">
      <w:pPr>
        <w:pStyle w:val="Heading2"/>
        <w:rPr>
          <w:rFonts w:ascii="Times New Roman" w:hAnsi="Times New Roman" w:cs="Times New Roman"/>
          <w:color w:val="auto"/>
        </w:rPr>
      </w:pPr>
      <w:r w:rsidRPr="00026F44">
        <w:rPr>
          <w:rFonts w:ascii="Times New Roman" w:hAnsi="Times New Roman" w:cs="Times New Roman"/>
          <w:color w:val="auto"/>
        </w:rPr>
        <w:t>NGÀY 4: ĐỐNG VINH QUANG VÀ VỊ PHẬT CHƯA ĐẾN</w:t>
      </w:r>
    </w:p>
    <w:p w14:paraId="633047B8" w14:textId="77777777" w:rsidR="00E50B38" w:rsidRPr="00026F44" w:rsidRDefault="00000000">
      <w:pPr>
        <w:rPr>
          <w:rFonts w:ascii="Times New Roman" w:hAnsi="Times New Roman" w:cs="Times New Roman"/>
        </w:rPr>
      </w:pPr>
      <w:r w:rsidRPr="00026F44">
        <w:rPr>
          <w:rFonts w:ascii="Times New Roman" w:hAnsi="Times New Roman" w:cs="Times New Roman"/>
        </w:rPr>
        <w:t>Chủ đề: Đống Vinh Quang | Độ cao: 3.800–5.000m | Cảm xúc: Trầm lắng, nghiêm trang</w:t>
      </w:r>
    </w:p>
    <w:p w14:paraId="4E3C5B93"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lastRenderedPageBreak/>
        <w:t>1. Bối cảnh &amp; Nhiệm vụ</w:t>
      </w:r>
    </w:p>
    <w:p w14:paraId="7C91E84C" w14:textId="77777777" w:rsidR="00E50B38" w:rsidRPr="00026F44" w:rsidRDefault="00000000">
      <w:pPr>
        <w:rPr>
          <w:rFonts w:ascii="Times New Roman" w:hAnsi="Times New Roman" w:cs="Times New Roman"/>
        </w:rPr>
      </w:pPr>
      <w:r w:rsidRPr="00026F44">
        <w:rPr>
          <w:rFonts w:ascii="Times New Roman" w:hAnsi="Times New Roman" w:cs="Times New Roman"/>
        </w:rPr>
        <w:t>Sáng tham quan Tashilhunpo ở Shigatse, sau đó lái xe đi Tingri  -  cửa ngõ Everest. Ngày chuyển tiếp: từ tâm linh sang cảnh quan, từ lịch sử sang hùng vĩ.</w:t>
      </w:r>
    </w:p>
    <w:p w14:paraId="048999E8" w14:textId="77777777" w:rsidR="00E50B38" w:rsidRPr="00026F44" w:rsidRDefault="00000000">
      <w:pPr>
        <w:rPr>
          <w:rFonts w:ascii="Times New Roman" w:hAnsi="Times New Roman" w:cs="Times New Roman"/>
        </w:rPr>
      </w:pPr>
      <w:r w:rsidRPr="00026F44">
        <w:rPr>
          <w:rFonts w:ascii="Times New Roman" w:hAnsi="Times New Roman" w:cs="Times New Roman"/>
        </w:rPr>
        <w:t>Nhiệm vụ: giới thiệu hệ thống Panchen Lama và chuẩn bị tinh thần cho Everest.</w:t>
      </w:r>
    </w:p>
    <w:p w14:paraId="2DE21B25"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2. Lộ trình &amp; Độ cao</w:t>
      </w:r>
    </w:p>
    <w:tbl>
      <w:tblPr>
        <w:tblStyle w:val="TableGrid"/>
        <w:tblW w:w="0" w:type="auto"/>
        <w:tblLook w:val="04A0" w:firstRow="1" w:lastRow="0" w:firstColumn="1" w:lastColumn="0" w:noHBand="0" w:noVBand="1"/>
      </w:tblPr>
      <w:tblGrid>
        <w:gridCol w:w="1409"/>
        <w:gridCol w:w="1416"/>
        <w:gridCol w:w="1434"/>
        <w:gridCol w:w="1769"/>
        <w:gridCol w:w="1409"/>
        <w:gridCol w:w="1419"/>
      </w:tblGrid>
      <w:tr w:rsidR="00E50B38" w:rsidRPr="00026F44" w14:paraId="1E2CC88F" w14:textId="77777777">
        <w:tc>
          <w:tcPr>
            <w:tcW w:w="1440" w:type="dxa"/>
          </w:tcPr>
          <w:p w14:paraId="56382751" w14:textId="77777777" w:rsidR="00E50B38" w:rsidRPr="00026F44" w:rsidRDefault="00000000">
            <w:pPr>
              <w:rPr>
                <w:rFonts w:ascii="Times New Roman" w:hAnsi="Times New Roman" w:cs="Times New Roman"/>
              </w:rPr>
            </w:pPr>
            <w:r w:rsidRPr="00026F44">
              <w:rPr>
                <w:rFonts w:ascii="Times New Roman" w:hAnsi="Times New Roman" w:cs="Times New Roman"/>
              </w:rPr>
              <w:t>Chặng</w:t>
            </w:r>
          </w:p>
        </w:tc>
        <w:tc>
          <w:tcPr>
            <w:tcW w:w="1440" w:type="dxa"/>
          </w:tcPr>
          <w:p w14:paraId="43493634" w14:textId="77777777" w:rsidR="00E50B38" w:rsidRPr="00026F44" w:rsidRDefault="00000000">
            <w:pPr>
              <w:rPr>
                <w:rFonts w:ascii="Times New Roman" w:hAnsi="Times New Roman" w:cs="Times New Roman"/>
              </w:rPr>
            </w:pPr>
            <w:r w:rsidRPr="00026F44">
              <w:rPr>
                <w:rFonts w:ascii="Times New Roman" w:hAnsi="Times New Roman" w:cs="Times New Roman"/>
              </w:rPr>
              <w:t>Từ</w:t>
            </w:r>
          </w:p>
        </w:tc>
        <w:tc>
          <w:tcPr>
            <w:tcW w:w="1440" w:type="dxa"/>
          </w:tcPr>
          <w:p w14:paraId="6AB13251" w14:textId="77777777" w:rsidR="00E50B38" w:rsidRPr="00026F44" w:rsidRDefault="00000000">
            <w:pPr>
              <w:rPr>
                <w:rFonts w:ascii="Times New Roman" w:hAnsi="Times New Roman" w:cs="Times New Roman"/>
              </w:rPr>
            </w:pPr>
            <w:r w:rsidRPr="00026F44">
              <w:rPr>
                <w:rFonts w:ascii="Times New Roman" w:hAnsi="Times New Roman" w:cs="Times New Roman"/>
              </w:rPr>
              <w:t>Đến</w:t>
            </w:r>
          </w:p>
        </w:tc>
        <w:tc>
          <w:tcPr>
            <w:tcW w:w="1440" w:type="dxa"/>
          </w:tcPr>
          <w:p w14:paraId="2AE44DEE" w14:textId="77777777" w:rsidR="00E50B38" w:rsidRPr="00026F44" w:rsidRDefault="00000000">
            <w:pPr>
              <w:rPr>
                <w:rFonts w:ascii="Times New Roman" w:hAnsi="Times New Roman" w:cs="Times New Roman"/>
              </w:rPr>
            </w:pPr>
            <w:r w:rsidRPr="00026F44">
              <w:rPr>
                <w:rFonts w:ascii="Times New Roman" w:hAnsi="Times New Roman" w:cs="Times New Roman"/>
              </w:rPr>
              <w:t>Độ cao</w:t>
            </w:r>
          </w:p>
        </w:tc>
        <w:tc>
          <w:tcPr>
            <w:tcW w:w="1440" w:type="dxa"/>
          </w:tcPr>
          <w:p w14:paraId="138E6AA5" w14:textId="77777777" w:rsidR="00E50B38" w:rsidRPr="00026F44" w:rsidRDefault="00000000">
            <w:pPr>
              <w:rPr>
                <w:rFonts w:ascii="Times New Roman" w:hAnsi="Times New Roman" w:cs="Times New Roman"/>
              </w:rPr>
            </w:pPr>
            <w:r w:rsidRPr="00026F44">
              <w:rPr>
                <w:rFonts w:ascii="Times New Roman" w:hAnsi="Times New Roman" w:cs="Times New Roman"/>
              </w:rPr>
              <w:t>Thởi gian</w:t>
            </w:r>
          </w:p>
        </w:tc>
        <w:tc>
          <w:tcPr>
            <w:tcW w:w="1440" w:type="dxa"/>
          </w:tcPr>
          <w:p w14:paraId="599E04D8" w14:textId="77777777" w:rsidR="00E50B38" w:rsidRPr="00026F44" w:rsidRDefault="00000000">
            <w:pPr>
              <w:rPr>
                <w:rFonts w:ascii="Times New Roman" w:hAnsi="Times New Roman" w:cs="Times New Roman"/>
              </w:rPr>
            </w:pPr>
            <w:r w:rsidRPr="00026F44">
              <w:rPr>
                <w:rFonts w:ascii="Times New Roman" w:hAnsi="Times New Roman" w:cs="Times New Roman"/>
              </w:rPr>
              <w:t>Ghi chú HDV</w:t>
            </w:r>
          </w:p>
        </w:tc>
      </w:tr>
      <w:tr w:rsidR="00E50B38" w:rsidRPr="00026F44" w14:paraId="33CD5555" w14:textId="77777777">
        <w:tc>
          <w:tcPr>
            <w:tcW w:w="1440" w:type="dxa"/>
          </w:tcPr>
          <w:p w14:paraId="3716D39E" w14:textId="77777777" w:rsidR="00E50B38" w:rsidRPr="00026F44" w:rsidRDefault="00000000">
            <w:pPr>
              <w:rPr>
                <w:rFonts w:ascii="Times New Roman" w:hAnsi="Times New Roman" w:cs="Times New Roman"/>
              </w:rPr>
            </w:pPr>
            <w:r w:rsidRPr="00026F44">
              <w:rPr>
                <w:rFonts w:ascii="Times New Roman" w:hAnsi="Times New Roman" w:cs="Times New Roman"/>
              </w:rPr>
              <w:t>Xe+bộ</w:t>
            </w:r>
          </w:p>
        </w:tc>
        <w:tc>
          <w:tcPr>
            <w:tcW w:w="1440" w:type="dxa"/>
          </w:tcPr>
          <w:p w14:paraId="01C11AAF" w14:textId="77777777" w:rsidR="00E50B38" w:rsidRPr="00026F44" w:rsidRDefault="00000000">
            <w:pPr>
              <w:rPr>
                <w:rFonts w:ascii="Times New Roman" w:hAnsi="Times New Roman" w:cs="Times New Roman"/>
              </w:rPr>
            </w:pPr>
            <w:r w:rsidRPr="00026F44">
              <w:rPr>
                <w:rFonts w:ascii="Times New Roman" w:hAnsi="Times New Roman" w:cs="Times New Roman"/>
              </w:rPr>
              <w:t>Shigatse</w:t>
            </w:r>
          </w:p>
        </w:tc>
        <w:tc>
          <w:tcPr>
            <w:tcW w:w="1440" w:type="dxa"/>
          </w:tcPr>
          <w:p w14:paraId="68296D95" w14:textId="77777777" w:rsidR="00E50B38" w:rsidRPr="00026F44" w:rsidRDefault="00000000">
            <w:pPr>
              <w:rPr>
                <w:rFonts w:ascii="Times New Roman" w:hAnsi="Times New Roman" w:cs="Times New Roman"/>
              </w:rPr>
            </w:pPr>
            <w:r w:rsidRPr="00026F44">
              <w:rPr>
                <w:rFonts w:ascii="Times New Roman" w:hAnsi="Times New Roman" w:cs="Times New Roman"/>
              </w:rPr>
              <w:t>Tashilhunpo</w:t>
            </w:r>
          </w:p>
        </w:tc>
        <w:tc>
          <w:tcPr>
            <w:tcW w:w="1440" w:type="dxa"/>
          </w:tcPr>
          <w:p w14:paraId="185DEE4F" w14:textId="77777777" w:rsidR="00E50B38" w:rsidRPr="00026F44" w:rsidRDefault="00000000">
            <w:pPr>
              <w:rPr>
                <w:rFonts w:ascii="Times New Roman" w:hAnsi="Times New Roman" w:cs="Times New Roman"/>
              </w:rPr>
            </w:pPr>
            <w:r w:rsidRPr="00026F44">
              <w:rPr>
                <w:rFonts w:ascii="Times New Roman" w:hAnsi="Times New Roman" w:cs="Times New Roman"/>
              </w:rPr>
              <w:t>3.840m→3.900m</w:t>
            </w:r>
          </w:p>
        </w:tc>
        <w:tc>
          <w:tcPr>
            <w:tcW w:w="1440" w:type="dxa"/>
          </w:tcPr>
          <w:p w14:paraId="668C1CDF" w14:textId="77777777" w:rsidR="00E50B38" w:rsidRPr="00026F44" w:rsidRDefault="00000000">
            <w:pPr>
              <w:rPr>
                <w:rFonts w:ascii="Times New Roman" w:hAnsi="Times New Roman" w:cs="Times New Roman"/>
              </w:rPr>
            </w:pPr>
            <w:r w:rsidRPr="00026F44">
              <w:rPr>
                <w:rFonts w:ascii="Times New Roman" w:hAnsi="Times New Roman" w:cs="Times New Roman"/>
              </w:rPr>
              <w:t>20ph</w:t>
            </w:r>
          </w:p>
        </w:tc>
        <w:tc>
          <w:tcPr>
            <w:tcW w:w="1440" w:type="dxa"/>
          </w:tcPr>
          <w:p w14:paraId="283C7E7D" w14:textId="77777777" w:rsidR="00E50B38" w:rsidRPr="00026F44" w:rsidRDefault="00000000">
            <w:pPr>
              <w:rPr>
                <w:rFonts w:ascii="Times New Roman" w:hAnsi="Times New Roman" w:cs="Times New Roman"/>
              </w:rPr>
            </w:pPr>
            <w:r w:rsidRPr="00026F44">
              <w:rPr>
                <w:rFonts w:ascii="Times New Roman" w:hAnsi="Times New Roman" w:cs="Times New Roman"/>
              </w:rPr>
              <w:t>Mặc trang phục kín đáo. Giờ mở: 8h–12h, 15h–18h</w:t>
            </w:r>
          </w:p>
        </w:tc>
      </w:tr>
      <w:tr w:rsidR="00E50B38" w:rsidRPr="00026F44" w14:paraId="20ADC6D4" w14:textId="77777777">
        <w:tc>
          <w:tcPr>
            <w:tcW w:w="1440" w:type="dxa"/>
          </w:tcPr>
          <w:p w14:paraId="674F6223"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6B74C4C2" w14:textId="77777777" w:rsidR="00E50B38" w:rsidRPr="00026F44" w:rsidRDefault="00000000">
            <w:pPr>
              <w:rPr>
                <w:rFonts w:ascii="Times New Roman" w:hAnsi="Times New Roman" w:cs="Times New Roman"/>
              </w:rPr>
            </w:pPr>
            <w:r w:rsidRPr="00026F44">
              <w:rPr>
                <w:rFonts w:ascii="Times New Roman" w:hAnsi="Times New Roman" w:cs="Times New Roman"/>
              </w:rPr>
              <w:t>Shigatse</w:t>
            </w:r>
          </w:p>
        </w:tc>
        <w:tc>
          <w:tcPr>
            <w:tcW w:w="1440" w:type="dxa"/>
          </w:tcPr>
          <w:p w14:paraId="79AD43D4" w14:textId="77777777" w:rsidR="00E50B38" w:rsidRPr="00026F44" w:rsidRDefault="00000000">
            <w:pPr>
              <w:rPr>
                <w:rFonts w:ascii="Times New Roman" w:hAnsi="Times New Roman" w:cs="Times New Roman"/>
              </w:rPr>
            </w:pPr>
            <w:r w:rsidRPr="00026F44">
              <w:rPr>
                <w:rFonts w:ascii="Times New Roman" w:hAnsi="Times New Roman" w:cs="Times New Roman"/>
              </w:rPr>
              <w:t>Lhatse</w:t>
            </w:r>
          </w:p>
        </w:tc>
        <w:tc>
          <w:tcPr>
            <w:tcW w:w="1440" w:type="dxa"/>
          </w:tcPr>
          <w:p w14:paraId="071017E0" w14:textId="77777777" w:rsidR="00E50B38" w:rsidRPr="00026F44" w:rsidRDefault="00000000">
            <w:pPr>
              <w:rPr>
                <w:rFonts w:ascii="Times New Roman" w:hAnsi="Times New Roman" w:cs="Times New Roman"/>
              </w:rPr>
            </w:pPr>
            <w:r w:rsidRPr="00026F44">
              <w:rPr>
                <w:rFonts w:ascii="Times New Roman" w:hAnsi="Times New Roman" w:cs="Times New Roman"/>
              </w:rPr>
              <w:t>3.840m→4.050m</w:t>
            </w:r>
          </w:p>
        </w:tc>
        <w:tc>
          <w:tcPr>
            <w:tcW w:w="1440" w:type="dxa"/>
          </w:tcPr>
          <w:p w14:paraId="0F70A998" w14:textId="77777777" w:rsidR="00E50B38" w:rsidRPr="00026F44" w:rsidRDefault="00000000">
            <w:pPr>
              <w:rPr>
                <w:rFonts w:ascii="Times New Roman" w:hAnsi="Times New Roman" w:cs="Times New Roman"/>
              </w:rPr>
            </w:pPr>
            <w:r w:rsidRPr="00026F44">
              <w:rPr>
                <w:rFonts w:ascii="Times New Roman" w:hAnsi="Times New Roman" w:cs="Times New Roman"/>
              </w:rPr>
              <w:t>2h30m</w:t>
            </w:r>
          </w:p>
        </w:tc>
        <w:tc>
          <w:tcPr>
            <w:tcW w:w="1440" w:type="dxa"/>
          </w:tcPr>
          <w:p w14:paraId="7026EF0D" w14:textId="77777777" w:rsidR="00E50B38" w:rsidRPr="00026F44" w:rsidRDefault="00000000">
            <w:pPr>
              <w:rPr>
                <w:rFonts w:ascii="Times New Roman" w:hAnsi="Times New Roman" w:cs="Times New Roman"/>
              </w:rPr>
            </w:pPr>
            <w:r w:rsidRPr="00026F44">
              <w:rPr>
                <w:rFonts w:ascii="Times New Roman" w:hAnsi="Times New Roman" w:cs="Times New Roman"/>
              </w:rPr>
              <w:t>Qua đèo Gyatso La 5.220m  -  KHÔNG DỪNG, điểm cao nhất tour</w:t>
            </w:r>
          </w:p>
        </w:tc>
      </w:tr>
      <w:tr w:rsidR="00E50B38" w:rsidRPr="00026F44" w14:paraId="139947F4" w14:textId="77777777">
        <w:tc>
          <w:tcPr>
            <w:tcW w:w="1440" w:type="dxa"/>
          </w:tcPr>
          <w:p w14:paraId="45B1654B"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4187C384" w14:textId="77777777" w:rsidR="00E50B38" w:rsidRPr="00026F44" w:rsidRDefault="00000000">
            <w:pPr>
              <w:rPr>
                <w:rFonts w:ascii="Times New Roman" w:hAnsi="Times New Roman" w:cs="Times New Roman"/>
              </w:rPr>
            </w:pPr>
            <w:r w:rsidRPr="00026F44">
              <w:rPr>
                <w:rFonts w:ascii="Times New Roman" w:hAnsi="Times New Roman" w:cs="Times New Roman"/>
              </w:rPr>
              <w:t>Lhatse</w:t>
            </w:r>
          </w:p>
        </w:tc>
        <w:tc>
          <w:tcPr>
            <w:tcW w:w="1440" w:type="dxa"/>
          </w:tcPr>
          <w:p w14:paraId="10646D8E" w14:textId="77777777" w:rsidR="00E50B38" w:rsidRPr="00026F44" w:rsidRDefault="00000000">
            <w:pPr>
              <w:rPr>
                <w:rFonts w:ascii="Times New Roman" w:hAnsi="Times New Roman" w:cs="Times New Roman"/>
              </w:rPr>
            </w:pPr>
            <w:r w:rsidRPr="00026F44">
              <w:rPr>
                <w:rFonts w:ascii="Times New Roman" w:hAnsi="Times New Roman" w:cs="Times New Roman"/>
              </w:rPr>
              <w:t>Trấn Everest (Tingri)</w:t>
            </w:r>
          </w:p>
        </w:tc>
        <w:tc>
          <w:tcPr>
            <w:tcW w:w="1440" w:type="dxa"/>
          </w:tcPr>
          <w:p w14:paraId="77CBA8D0" w14:textId="77777777" w:rsidR="00E50B38" w:rsidRPr="00026F44" w:rsidRDefault="00000000">
            <w:pPr>
              <w:rPr>
                <w:rFonts w:ascii="Times New Roman" w:hAnsi="Times New Roman" w:cs="Times New Roman"/>
              </w:rPr>
            </w:pPr>
            <w:r w:rsidRPr="00026F44">
              <w:rPr>
                <w:rFonts w:ascii="Times New Roman" w:hAnsi="Times New Roman" w:cs="Times New Roman"/>
              </w:rPr>
              <w:t>4.050m→4.300m</w:t>
            </w:r>
          </w:p>
        </w:tc>
        <w:tc>
          <w:tcPr>
            <w:tcW w:w="1440" w:type="dxa"/>
          </w:tcPr>
          <w:p w14:paraId="5B1837A9" w14:textId="77777777" w:rsidR="00E50B38" w:rsidRPr="00026F44" w:rsidRDefault="00000000">
            <w:pPr>
              <w:rPr>
                <w:rFonts w:ascii="Times New Roman" w:hAnsi="Times New Roman" w:cs="Times New Roman"/>
              </w:rPr>
            </w:pPr>
            <w:r w:rsidRPr="00026F44">
              <w:rPr>
                <w:rFonts w:ascii="Times New Roman" w:hAnsi="Times New Roman" w:cs="Times New Roman"/>
              </w:rPr>
              <w:t>2h</w:t>
            </w:r>
          </w:p>
        </w:tc>
        <w:tc>
          <w:tcPr>
            <w:tcW w:w="1440" w:type="dxa"/>
          </w:tcPr>
          <w:p w14:paraId="4B1C3139" w14:textId="77777777" w:rsidR="00E50B38" w:rsidRPr="00026F44" w:rsidRDefault="00000000">
            <w:pPr>
              <w:rPr>
                <w:rFonts w:ascii="Times New Roman" w:hAnsi="Times New Roman" w:cs="Times New Roman"/>
              </w:rPr>
            </w:pPr>
            <w:r w:rsidRPr="00026F44">
              <w:rPr>
                <w:rFonts w:ascii="Times New Roman" w:hAnsi="Times New Roman" w:cs="Times New Roman"/>
              </w:rPr>
              <w:t>First glimpse Everest nếu trởi quang</w:t>
            </w:r>
          </w:p>
        </w:tc>
      </w:tr>
    </w:tbl>
    <w:p w14:paraId="7A6A12DC"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3. Script thuyết minh</w:t>
      </w:r>
    </w:p>
    <w:p w14:paraId="52627D1A"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3.1. TẠI TASHILHUNPO  -  Heap of Glory</w:t>
      </w:r>
    </w:p>
    <w:p w14:paraId="27663FF7" w14:textId="77777777" w:rsidR="00E50B38" w:rsidRPr="00026F44" w:rsidRDefault="00000000">
      <w:pPr>
        <w:rPr>
          <w:rFonts w:ascii="Times New Roman" w:hAnsi="Times New Roman" w:cs="Times New Roman"/>
        </w:rPr>
      </w:pPr>
      <w:r w:rsidRPr="00026F44">
        <w:rPr>
          <w:rFonts w:ascii="Times New Roman" w:hAnsi="Times New Roman" w:cs="Times New Roman"/>
        </w:rPr>
        <w:t>"Chúng ta đang đứng trước Tashilhunpo  -  trong tiếng Tây Tạng có nghĩa là Đống Vinh Quang hoặc Nơi mọi phúc lành tụ hội. Được thành lập năm 1447 bởi Gedun Drub  -  ngưởi sau này được công nhận là Đạt Lạt Lạt Ma thứ Nhất. Nhưng từ thế kỷ 17, khi Đạt Lạt Lạt Ma thứ Năm thống nhất Tây Tạng, tu viện này trở thành nơi ở chính thức của Panchen Lama.\n\nQuý khách nhìn lên mái vàng. Đó không phải sơn. Đó là đồng mạ vàng thật. Mỗi tấm đồng nặng vài kg, được gắn trên mái để phản chiếu ánh nắng. Dưới ánh nắng cao nguyên, mái vàng này có thể nhìn thấy từ cách xa vài cây số. Nó không chỉ để đẹp. Nó là ngọn hải đăng tâm linh  -  dẫn đường cho ngưởi hành hương trong sương mù."</w:t>
      </w:r>
    </w:p>
    <w:p w14:paraId="18B0A154"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"Điểm nhấn quan trọng nhất của tu viện là Điện Phật Di Lặc. Quý khách sắp thấy một bức tượng cao 26,2 mét  -  cao hơn một tòa nhà 8 tầng. Đây là tượng Phật đồng mạ vàng ngồi lớn nhất thế giới. Nó được đúc từ 279 kg vàng nguyên chất và 150.000 kg đồng, bởi 110 nghệ nhân, trong 4 năm  -  hoàn thành năm 1914 dưới sự bảo trợ của Panchen Lama thứ 9.\n\nNhưng con số không quan trọng bằng ý nghĩa. Bức tượng này là Phật Di Lặc  -  vị Phật của tương lai. Theo Phật giáo, thế giới hiện tại do Phật Thích Ca Mâu Ni quản lý  -  nhưng Ngài đã nhập Niết bàn cách đây 2.500 năm. Khi Pháp của Ngài suy tàn hoàn toàn  -  dự kiến sau khoảng 5.000 năm nữa  -  Di Lặc sẽ giáng sinh xuống trần gian để tái lập chánh pháp. Ngài chưa đến. Nhưng ngưởi Tây Tạng đã chuẩn bị sẵn chỗ cho Ngài  -  trong 110 năm qua.\n\nĐứng dưới chân tượng, quý khách sẽ cảm thấy mình nhỏ bé. Đó không phải là ý đồ khiến quý khách cảm thấy tầm thường. Đó là để quý khách cảm nhận thởi gian. Con ngưởi chúng ta sống 80 năm. Bức tượng này đã đợi 110 năm. Và </w:t>
      </w:r>
      <w:r w:rsidRPr="00026F44">
        <w:rPr>
          <w:rFonts w:ascii="Times New Roman" w:hAnsi="Times New Roman" w:cs="Times New Roman"/>
        </w:rPr>
        <w:lastRenderedPageBreak/>
        <w:t>nó sẽ đợi thêm hàng nghìn năm nữa. Giữa cái nhỏ bé của đởi ngưởi và cái vĩnh hằng của đá và đồng  -  đó là khoảng cách mà tôn giáo giúp chúng ta cầu nối."</w:t>
      </w:r>
    </w:p>
    <w:p w14:paraId="4B29C8A4" w14:textId="77777777" w:rsidR="00E50B38" w:rsidRPr="00026F44" w:rsidRDefault="00000000">
      <w:pPr>
        <w:rPr>
          <w:rFonts w:ascii="Times New Roman" w:hAnsi="Times New Roman" w:cs="Times New Roman"/>
        </w:rPr>
      </w:pPr>
      <w:r w:rsidRPr="00026F44">
        <w:rPr>
          <w:rFonts w:ascii="Times New Roman" w:hAnsi="Times New Roman" w:cs="Times New Roman"/>
        </w:rPr>
        <w:t>"Trong các điện thờ bên cạnh, quý khách sẽ thấy những bảo tháp lớn  -  mỗi cái chứa di hài của một đởi Panchen Lama. Những tháp này được dát vàng, khảm ngọc lam, san hô đỏ, hổ phách, và hàng nghìn viên đá quý. Panchen Lama thứ 10 đã dành cả đởi cuối để phục dựng các tháp này sau khi chúng bị Hồng vệ binh phá hủy trong Cách mạng Văn hóa. Ông hoàn thành công việc năm 1985  -  và viên tịch 6 ngày sau lễ khánh thành. Ngưởi ta nói ông đã giữ mạng sống chỉ để hoàn thành nhiệm vụ này.\n\nCó một điều tôi muốn quý khách để ý: trong các tháp này, không chỉ có xương cốt. Còn có sách, tranh, quần áo, đồ dùng của vị Lama. Ngưởi Tây Tạng tin rằng khi một bậc thánh nhân qua đởi, mọi vật thể ông từng chạm vào đều trở nên thiêng liêng. Họ không tách biệt thân và vật. Một cái bát, một cuốn kinh, một chiếc áo choàng  -  tất cả đều là một phần của con ngưởi đó. Đó là lý do họ giữ gìn mọi thứ. Không phải vì lãng phí. Mà vì kính trọng."</w:t>
      </w:r>
    </w:p>
    <w:p w14:paraId="1D030D1A"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3.2. TRÊN XE ĐI TINGRI  -  Đường đến Chomolungma</w:t>
      </w:r>
    </w:p>
    <w:p w14:paraId="191A69E7" w14:textId="77777777" w:rsidR="00E50B38" w:rsidRPr="00026F44" w:rsidRDefault="00000000">
      <w:pPr>
        <w:rPr>
          <w:rFonts w:ascii="Times New Roman" w:hAnsi="Times New Roman" w:cs="Times New Roman"/>
        </w:rPr>
      </w:pPr>
      <w:r w:rsidRPr="00026F44">
        <w:rPr>
          <w:rFonts w:ascii="Times New Roman" w:hAnsi="Times New Roman" w:cs="Times New Roman"/>
        </w:rPr>
        <w:t>"Chúng ta đang rời Shigatse, đi về phía nam  -  hướng đến Himalaya. Xe chạy khoảng 4 tiếng nữa. Cảnh quan sẽ thay đổi rõ rệt: từ thảo nguyên vàng sang núi đá trần trụi, từ 4.000 mét lên 5.000 mét. Cây cối sẽ biến mất hoàn toàn. Không còn lúa mạch. Không còn làng xóm. Chỉ còn đá, tuyết, và gió.\n\nChúng ta đang đi vào vùng Ü-Tsang  -  trung tâm lịch sử của Tây Tạng. Phía trước là huyện Dingri  -  cửa ngõ Everest. Ngưởi Tạng ở đây nói một giọng khác với Lhasa. Họ mạnh mẽ hơn, thô hơn  -  giống như đất đai họ sống. Họ là những ngưởi Sherpa ở phía bắc núi  -  những ngưởi đã dẫn đường cho Edmund Hillary và Tenzing Norgay năm 1953."</w:t>
      </w:r>
    </w:p>
    <w:p w14:paraId="255D7306"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3.3. CHIỀU TẠI TINGRI  -  Lần đầu nhìn Everest</w:t>
      </w:r>
    </w:p>
    <w:p w14:paraId="0D127830" w14:textId="77777777" w:rsidR="00E50B38" w:rsidRPr="00026F44" w:rsidRDefault="00000000">
      <w:pPr>
        <w:rPr>
          <w:rFonts w:ascii="Times New Roman" w:hAnsi="Times New Roman" w:cs="Times New Roman"/>
        </w:rPr>
      </w:pPr>
      <w:r w:rsidRPr="00026F44">
        <w:rPr>
          <w:rFonts w:ascii="Times New Roman" w:hAnsi="Times New Roman" w:cs="Times New Roman"/>
        </w:rPr>
        <w:t>"Quý khách nhìn về phía xa. Cái đỉnh nhọn phía kia  -  đằng sau đám mây  -  đó là nó. Đừng chụp ảnh vội. Nhìn bằng mắt thường trước. Có thể nó sẽ khuất sau mây trong vài phút. Những đám mây Himalaya không chờ ai.\n\nNgọn núi đó cao 8.848 mét  -  đỉnh cao nhất Trái Đất. Nhưng tên thật của nó không phải Everest. Năm 1865, một ngưởi Anh tên Andrew Waugh  -  ngưởi chưa bao giờ nhìn thấy ngọn núi này  -  đã đặt tên nó theo Sir George Everest, ngưởi tiền nhiệm của ông. Đó là một sai lầm kéo dài 160 năm.\n\nNgưởi Tây Tạng đã biết ngọn núi này từ thế kỷ thứ 8. Họ gọi nó là Chomolungma  -  Nữ Thần Mẹ của Thế Giới. Và nàng không phải một ngọn núi vô tri. Nàng là một vị thần sống  -  Miyo Langsangma, một trong năm chị em Trường Thọ. Nàng cưỡi một con hổ vàng. Tay trái nàng cầm một bát tsampa. Tay phải nàng cầm một con chồn phun ngọc  -  biểu tượng của sự bố thí bất tận.\n\nNgưởi Sherpa tin rằng chính Miyo Langsangma đã cho phép Tenzing Norgay  -  ngưởi Sherpa đầu tiên đặt chân lên đỉnh  -  được leo lên. Vì Tenzing là ngưởi tốt, khiêm tốn, và tôn kính nữ thần. Trong khi nhiều ngưởi leo núi phương Tây đầu tiên  -  những ngưởi chỉ nhìn ngọn núi như một phép đo độ cao  -  đã bị nàng từ chối bằng bão tuyết và gió lốc.\n\nTối nay, chúng ta sẽ ngủ ở thị trấn gần đây  -  độ cao khoảng 4.300 mét. Sẽ lạnh. Sẽ khô. Hãy uống nước trước khi ngủ  -  đặt một chai nước đầy bên cạnh giường. Và hãy nghĩ về Miyo Langsangma. Ngày mai, chúng ta sẽ đến gần hơn."</w:t>
      </w:r>
    </w:p>
    <w:p w14:paraId="18997619"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3.4. HOÀNG HÔN TẠI EVEREST  -  Storytelling Moment</w:t>
      </w:r>
    </w:p>
    <w:p w14:paraId="52545A73"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"Ánh sáng lúc này ở cao nguyên là một thứ ánh sáng khác. Vì không khí loãng, màu sắc không bị phân tán. Khi mặt trởi lặn, ánh đỏ không dịu dàng như ở biển. Nó đốt cháy. Quý khách sẽ thấy đỉnh Chomolungma chuyển từ trắng sang vàng, từ vàng sang hồng, từ hồng sang tím  -  và cuối </w:t>
      </w:r>
      <w:r w:rsidRPr="00026F44">
        <w:rPr>
          <w:rFonts w:ascii="Times New Roman" w:hAnsi="Times New Roman" w:cs="Times New Roman"/>
        </w:rPr>
        <w:lastRenderedPageBreak/>
        <w:t>cùng là một hình bóng xanh đen chọc lên nền trởi sao.\n\nTrong khoảnh khắc đó, tôi muốn quý khách im lặng. Không chụp ảnh. Không nói chuyện. Chỉ nhìn. Vì đó là cách ngưởi Tây Tạng đối mặt với vĩ đại  -  không phải bằng lởi, không phải bằng hình ảnh. Mà bằng sự hiện diện."</w:t>
      </w:r>
    </w:p>
    <w:p w14:paraId="091EBE8E" w14:textId="77777777" w:rsidR="00E50B38" w:rsidRPr="00026F44" w:rsidRDefault="00000000">
      <w:pPr>
        <w:rPr>
          <w:rFonts w:ascii="Times New Roman" w:hAnsi="Times New Roman" w:cs="Times New Roman"/>
        </w:rPr>
      </w:pPr>
      <w:r w:rsidRPr="00026F44">
        <w:rPr>
          <w:rFonts w:ascii="Times New Roman" w:hAnsi="Times New Roman" w:cs="Times New Roman"/>
        </w:rPr>
        <w:t>→ Im lặng 60 giây. Chỉ có gió.</w:t>
      </w:r>
    </w:p>
    <w:p w14:paraId="7B80F9B7"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4. Checklist &amp; Lưu ý</w:t>
      </w:r>
    </w:p>
    <w:tbl>
      <w:tblPr>
        <w:tblStyle w:val="TableGrid"/>
        <w:tblW w:w="0" w:type="auto"/>
        <w:tblLook w:val="04A0" w:firstRow="1" w:lastRow="0" w:firstColumn="1" w:lastColumn="0" w:noHBand="0" w:noVBand="1"/>
      </w:tblPr>
      <w:tblGrid>
        <w:gridCol w:w="4320"/>
        <w:gridCol w:w="4320"/>
      </w:tblGrid>
      <w:tr w:rsidR="00E50B38" w:rsidRPr="00026F44" w14:paraId="65800D0A" w14:textId="77777777">
        <w:tc>
          <w:tcPr>
            <w:tcW w:w="4320" w:type="dxa"/>
          </w:tcPr>
          <w:p w14:paraId="1DF8E129"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6FE2A926" w14:textId="77777777" w:rsidR="00E50B38" w:rsidRPr="00026F44" w:rsidRDefault="00000000">
            <w:pPr>
              <w:rPr>
                <w:rFonts w:ascii="Times New Roman" w:hAnsi="Times New Roman" w:cs="Times New Roman"/>
              </w:rPr>
            </w:pPr>
            <w:r w:rsidRPr="00026F44">
              <w:rPr>
                <w:rFonts w:ascii="Times New Roman" w:hAnsi="Times New Roman" w:cs="Times New Roman"/>
              </w:rPr>
              <w:t>Tashilhunpo: nhắc khách mặc trang phục kín đáo</w:t>
            </w:r>
          </w:p>
        </w:tc>
      </w:tr>
      <w:tr w:rsidR="00E50B38" w:rsidRPr="00026F44" w14:paraId="1834679B" w14:textId="77777777">
        <w:tc>
          <w:tcPr>
            <w:tcW w:w="4320" w:type="dxa"/>
          </w:tcPr>
          <w:p w14:paraId="7C812ABF"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0251D3BB" w14:textId="77777777" w:rsidR="00E50B38" w:rsidRPr="00026F44" w:rsidRDefault="00000000">
            <w:pPr>
              <w:rPr>
                <w:rFonts w:ascii="Times New Roman" w:hAnsi="Times New Roman" w:cs="Times New Roman"/>
              </w:rPr>
            </w:pPr>
            <w:r w:rsidRPr="00026F44">
              <w:rPr>
                <w:rFonts w:ascii="Times New Roman" w:hAnsi="Times New Roman" w:cs="Times New Roman"/>
              </w:rPr>
              <w:t>Đèo Gyatso La 5.220m  -  không dừng, nhưng thông báo trước cho khách biết đây là điểm cao nhất toàn tour</w:t>
            </w:r>
          </w:p>
        </w:tc>
      </w:tr>
      <w:tr w:rsidR="00E50B38" w:rsidRPr="00026F44" w14:paraId="5D20B169" w14:textId="77777777">
        <w:tc>
          <w:tcPr>
            <w:tcW w:w="4320" w:type="dxa"/>
          </w:tcPr>
          <w:p w14:paraId="2D776168"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57E090D2" w14:textId="77777777" w:rsidR="00E50B38" w:rsidRPr="00026F44" w:rsidRDefault="00000000">
            <w:pPr>
              <w:rPr>
                <w:rFonts w:ascii="Times New Roman" w:hAnsi="Times New Roman" w:cs="Times New Roman"/>
              </w:rPr>
            </w:pPr>
            <w:r w:rsidRPr="00026F44">
              <w:rPr>
                <w:rFonts w:ascii="Times New Roman" w:hAnsi="Times New Roman" w:cs="Times New Roman"/>
              </w:rPr>
              <w:t>Trấn Everest (Tingri) 4.300m: khách có thể cảm thấy khó thở trở lại sau 2 ngày quen Shigatse. Nhắc uống nước và nghỉ sớm</w:t>
            </w:r>
          </w:p>
        </w:tc>
      </w:tr>
      <w:tr w:rsidR="00E50B38" w:rsidRPr="00026F44" w14:paraId="747D179B" w14:textId="77777777">
        <w:tc>
          <w:tcPr>
            <w:tcW w:w="4320" w:type="dxa"/>
          </w:tcPr>
          <w:p w14:paraId="4A430347"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07E1977C" w14:textId="77777777" w:rsidR="00E50B38" w:rsidRPr="00026F44" w:rsidRDefault="00000000">
            <w:pPr>
              <w:rPr>
                <w:rFonts w:ascii="Times New Roman" w:hAnsi="Times New Roman" w:cs="Times New Roman"/>
              </w:rPr>
            </w:pPr>
            <w:r w:rsidRPr="00026F44">
              <w:rPr>
                <w:rFonts w:ascii="Times New Roman" w:hAnsi="Times New Roman" w:cs="Times New Roman"/>
              </w:rPr>
              <w:t>Nếu thởi tiết đẹp, dừng cho khách first glimpse Everest  -  nhưng không chụp ảnh vội, chỉ nhìn bằng mắt thường trước</w:t>
            </w:r>
          </w:p>
        </w:tc>
      </w:tr>
      <w:tr w:rsidR="00E50B38" w:rsidRPr="00026F44" w14:paraId="636EACEC" w14:textId="77777777">
        <w:tc>
          <w:tcPr>
            <w:tcW w:w="4320" w:type="dxa"/>
          </w:tcPr>
          <w:p w14:paraId="7DFF91E9"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508D9A8B" w14:textId="77777777" w:rsidR="00E50B38" w:rsidRPr="00026F44" w:rsidRDefault="00000000">
            <w:pPr>
              <w:rPr>
                <w:rFonts w:ascii="Times New Roman" w:hAnsi="Times New Roman" w:cs="Times New Roman"/>
              </w:rPr>
            </w:pPr>
            <w:r w:rsidRPr="00026F44">
              <w:rPr>
                <w:rFonts w:ascii="Times New Roman" w:hAnsi="Times New Roman" w:cs="Times New Roman"/>
              </w:rPr>
              <w:t>WC: Sân Tashilhunpo (sạch), Lhatse thị trấn (OK), gần Trấn Everest (Tingri) (trước khách sạn)</w:t>
            </w:r>
          </w:p>
        </w:tc>
      </w:tr>
    </w:tbl>
    <w:p w14:paraId="27ECBF30" w14:textId="77777777" w:rsidR="00E50B38" w:rsidRPr="00026F44" w:rsidRDefault="00E50B38">
      <w:pPr>
        <w:rPr>
          <w:rFonts w:ascii="Times New Roman" w:hAnsi="Times New Roman" w:cs="Times New Roman"/>
        </w:rPr>
      </w:pPr>
    </w:p>
    <w:p w14:paraId="406F6C07" w14:textId="77777777" w:rsidR="00E50B38" w:rsidRPr="00026F44" w:rsidRDefault="00000000">
      <w:pPr>
        <w:pStyle w:val="Heading2"/>
        <w:rPr>
          <w:rFonts w:ascii="Times New Roman" w:hAnsi="Times New Roman" w:cs="Times New Roman"/>
          <w:color w:val="auto"/>
        </w:rPr>
      </w:pPr>
      <w:r w:rsidRPr="00026F44">
        <w:rPr>
          <w:rFonts w:ascii="Times New Roman" w:hAnsi="Times New Roman" w:cs="Times New Roman"/>
          <w:color w:val="auto"/>
        </w:rPr>
        <w:t>NGÀY 5: DƯỚI CHÂN NỮ THẦN</w:t>
      </w:r>
    </w:p>
    <w:p w14:paraId="0D902F59" w14:textId="77777777" w:rsidR="00E50B38" w:rsidRPr="00026F44" w:rsidRDefault="00000000">
      <w:pPr>
        <w:rPr>
          <w:rFonts w:ascii="Times New Roman" w:hAnsi="Times New Roman" w:cs="Times New Roman"/>
        </w:rPr>
      </w:pPr>
      <w:r w:rsidRPr="00026F44">
        <w:rPr>
          <w:rFonts w:ascii="Times New Roman" w:hAnsi="Times New Roman" w:cs="Times New Roman"/>
        </w:rPr>
        <w:t>Chủ đề: Dưới chân Nữ Thần | Độ cao: 5.200m | Cảm xúc: Đỉnh điểm hùng vĩ</w:t>
      </w:r>
    </w:p>
    <w:p w14:paraId="6F7524E6"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1. Bối cảnh &amp; Nhiệm vụ</w:t>
      </w:r>
    </w:p>
    <w:p w14:paraId="7C1574E7" w14:textId="77777777" w:rsidR="00E50B38" w:rsidRPr="00026F44" w:rsidRDefault="00000000">
      <w:pPr>
        <w:rPr>
          <w:rFonts w:ascii="Times New Roman" w:hAnsi="Times New Roman" w:cs="Times New Roman"/>
        </w:rPr>
      </w:pPr>
      <w:r w:rsidRPr="00026F44">
        <w:rPr>
          <w:rFonts w:ascii="Times New Roman" w:hAnsi="Times New Roman" w:cs="Times New Roman"/>
        </w:rPr>
        <w:t>Ngày cao nhất, khắc nghiệt nhất. EBC ở 5.200m, oxy chỉ còn khoảng 50%. Nhiều ngưởi sẽ đau đầu dữ dội, buồn nôn.</w:t>
      </w:r>
    </w:p>
    <w:p w14:paraId="5E32AABE" w14:textId="77777777" w:rsidR="00E50B38" w:rsidRPr="00026F44" w:rsidRDefault="00000000">
      <w:pPr>
        <w:rPr>
          <w:rFonts w:ascii="Times New Roman" w:hAnsi="Times New Roman" w:cs="Times New Roman"/>
        </w:rPr>
      </w:pPr>
      <w:r w:rsidRPr="00026F44">
        <w:rPr>
          <w:rFonts w:ascii="Times New Roman" w:hAnsi="Times New Roman" w:cs="Times New Roman"/>
        </w:rPr>
        <w:t>Nhiệm vụ: Không dồn kiến thức. Tạo không gian cho khoảnh khắc. Ngày này là về sự hiện diện, không phải thông tin.</w:t>
      </w:r>
    </w:p>
    <w:p w14:paraId="58CD195B"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2. Lộ trình &amp; Độ cao</w:t>
      </w:r>
    </w:p>
    <w:tbl>
      <w:tblPr>
        <w:tblStyle w:val="TableGrid"/>
        <w:tblW w:w="0" w:type="auto"/>
        <w:tblLook w:val="04A0" w:firstRow="1" w:lastRow="0" w:firstColumn="1" w:lastColumn="0" w:noHBand="0" w:noVBand="1"/>
      </w:tblPr>
      <w:tblGrid>
        <w:gridCol w:w="1408"/>
        <w:gridCol w:w="1420"/>
        <w:gridCol w:w="1420"/>
        <w:gridCol w:w="1769"/>
        <w:gridCol w:w="1411"/>
        <w:gridCol w:w="1428"/>
      </w:tblGrid>
      <w:tr w:rsidR="00E50B38" w:rsidRPr="00026F44" w14:paraId="57655DBC" w14:textId="77777777">
        <w:tc>
          <w:tcPr>
            <w:tcW w:w="1440" w:type="dxa"/>
          </w:tcPr>
          <w:p w14:paraId="4F52AC32" w14:textId="77777777" w:rsidR="00E50B38" w:rsidRPr="00026F44" w:rsidRDefault="00000000">
            <w:pPr>
              <w:rPr>
                <w:rFonts w:ascii="Times New Roman" w:hAnsi="Times New Roman" w:cs="Times New Roman"/>
              </w:rPr>
            </w:pPr>
            <w:r w:rsidRPr="00026F44">
              <w:rPr>
                <w:rFonts w:ascii="Times New Roman" w:hAnsi="Times New Roman" w:cs="Times New Roman"/>
              </w:rPr>
              <w:t>Chặng</w:t>
            </w:r>
          </w:p>
        </w:tc>
        <w:tc>
          <w:tcPr>
            <w:tcW w:w="1440" w:type="dxa"/>
          </w:tcPr>
          <w:p w14:paraId="31A4E8D6" w14:textId="77777777" w:rsidR="00E50B38" w:rsidRPr="00026F44" w:rsidRDefault="00000000">
            <w:pPr>
              <w:rPr>
                <w:rFonts w:ascii="Times New Roman" w:hAnsi="Times New Roman" w:cs="Times New Roman"/>
              </w:rPr>
            </w:pPr>
            <w:r w:rsidRPr="00026F44">
              <w:rPr>
                <w:rFonts w:ascii="Times New Roman" w:hAnsi="Times New Roman" w:cs="Times New Roman"/>
              </w:rPr>
              <w:t>Từ</w:t>
            </w:r>
          </w:p>
        </w:tc>
        <w:tc>
          <w:tcPr>
            <w:tcW w:w="1440" w:type="dxa"/>
          </w:tcPr>
          <w:p w14:paraId="1E851816" w14:textId="77777777" w:rsidR="00E50B38" w:rsidRPr="00026F44" w:rsidRDefault="00000000">
            <w:pPr>
              <w:rPr>
                <w:rFonts w:ascii="Times New Roman" w:hAnsi="Times New Roman" w:cs="Times New Roman"/>
              </w:rPr>
            </w:pPr>
            <w:r w:rsidRPr="00026F44">
              <w:rPr>
                <w:rFonts w:ascii="Times New Roman" w:hAnsi="Times New Roman" w:cs="Times New Roman"/>
              </w:rPr>
              <w:t>Đến</w:t>
            </w:r>
          </w:p>
        </w:tc>
        <w:tc>
          <w:tcPr>
            <w:tcW w:w="1440" w:type="dxa"/>
          </w:tcPr>
          <w:p w14:paraId="72F9BC43" w14:textId="77777777" w:rsidR="00E50B38" w:rsidRPr="00026F44" w:rsidRDefault="00000000">
            <w:pPr>
              <w:rPr>
                <w:rFonts w:ascii="Times New Roman" w:hAnsi="Times New Roman" w:cs="Times New Roman"/>
              </w:rPr>
            </w:pPr>
            <w:r w:rsidRPr="00026F44">
              <w:rPr>
                <w:rFonts w:ascii="Times New Roman" w:hAnsi="Times New Roman" w:cs="Times New Roman"/>
              </w:rPr>
              <w:t>Độ cao</w:t>
            </w:r>
          </w:p>
        </w:tc>
        <w:tc>
          <w:tcPr>
            <w:tcW w:w="1440" w:type="dxa"/>
          </w:tcPr>
          <w:p w14:paraId="71B83FFC" w14:textId="77777777" w:rsidR="00E50B38" w:rsidRPr="00026F44" w:rsidRDefault="00000000">
            <w:pPr>
              <w:rPr>
                <w:rFonts w:ascii="Times New Roman" w:hAnsi="Times New Roman" w:cs="Times New Roman"/>
              </w:rPr>
            </w:pPr>
            <w:r w:rsidRPr="00026F44">
              <w:rPr>
                <w:rFonts w:ascii="Times New Roman" w:hAnsi="Times New Roman" w:cs="Times New Roman"/>
              </w:rPr>
              <w:t>Thởi gian</w:t>
            </w:r>
          </w:p>
        </w:tc>
        <w:tc>
          <w:tcPr>
            <w:tcW w:w="1440" w:type="dxa"/>
          </w:tcPr>
          <w:p w14:paraId="447BAB3F" w14:textId="77777777" w:rsidR="00E50B38" w:rsidRPr="00026F44" w:rsidRDefault="00000000">
            <w:pPr>
              <w:rPr>
                <w:rFonts w:ascii="Times New Roman" w:hAnsi="Times New Roman" w:cs="Times New Roman"/>
              </w:rPr>
            </w:pPr>
            <w:r w:rsidRPr="00026F44">
              <w:rPr>
                <w:rFonts w:ascii="Times New Roman" w:hAnsi="Times New Roman" w:cs="Times New Roman"/>
              </w:rPr>
              <w:t>Ghi chú HDV</w:t>
            </w:r>
          </w:p>
        </w:tc>
      </w:tr>
      <w:tr w:rsidR="00E50B38" w:rsidRPr="00026F44" w14:paraId="0E162BF8" w14:textId="77777777">
        <w:tc>
          <w:tcPr>
            <w:tcW w:w="1440" w:type="dxa"/>
          </w:tcPr>
          <w:p w14:paraId="66C9EAEF"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6B46B368" w14:textId="77777777" w:rsidR="00E50B38" w:rsidRPr="00026F44" w:rsidRDefault="00000000">
            <w:pPr>
              <w:rPr>
                <w:rFonts w:ascii="Times New Roman" w:hAnsi="Times New Roman" w:cs="Times New Roman"/>
              </w:rPr>
            </w:pPr>
            <w:r w:rsidRPr="00026F44">
              <w:rPr>
                <w:rFonts w:ascii="Times New Roman" w:hAnsi="Times New Roman" w:cs="Times New Roman"/>
              </w:rPr>
              <w:t>Tingri</w:t>
            </w:r>
          </w:p>
        </w:tc>
        <w:tc>
          <w:tcPr>
            <w:tcW w:w="1440" w:type="dxa"/>
          </w:tcPr>
          <w:p w14:paraId="125D7BCB" w14:textId="77777777" w:rsidR="00E50B38" w:rsidRPr="00026F44" w:rsidRDefault="00000000">
            <w:pPr>
              <w:rPr>
                <w:rFonts w:ascii="Times New Roman" w:hAnsi="Times New Roman" w:cs="Times New Roman"/>
              </w:rPr>
            </w:pPr>
            <w:r w:rsidRPr="00026F44">
              <w:rPr>
                <w:rFonts w:ascii="Times New Roman" w:hAnsi="Times New Roman" w:cs="Times New Roman"/>
              </w:rPr>
              <w:t>Tu viện Rongbuk</w:t>
            </w:r>
          </w:p>
        </w:tc>
        <w:tc>
          <w:tcPr>
            <w:tcW w:w="1440" w:type="dxa"/>
          </w:tcPr>
          <w:p w14:paraId="2762DA83" w14:textId="77777777" w:rsidR="00E50B38" w:rsidRPr="00026F44" w:rsidRDefault="00000000">
            <w:pPr>
              <w:rPr>
                <w:rFonts w:ascii="Times New Roman" w:hAnsi="Times New Roman" w:cs="Times New Roman"/>
              </w:rPr>
            </w:pPr>
            <w:r w:rsidRPr="00026F44">
              <w:rPr>
                <w:rFonts w:ascii="Times New Roman" w:hAnsi="Times New Roman" w:cs="Times New Roman"/>
              </w:rPr>
              <w:t>4.300m→5.000m</w:t>
            </w:r>
          </w:p>
        </w:tc>
        <w:tc>
          <w:tcPr>
            <w:tcW w:w="1440" w:type="dxa"/>
          </w:tcPr>
          <w:p w14:paraId="16659D2C" w14:textId="77777777" w:rsidR="00E50B38" w:rsidRPr="00026F44" w:rsidRDefault="00000000">
            <w:pPr>
              <w:rPr>
                <w:rFonts w:ascii="Times New Roman" w:hAnsi="Times New Roman" w:cs="Times New Roman"/>
              </w:rPr>
            </w:pPr>
            <w:r w:rsidRPr="00026F44">
              <w:rPr>
                <w:rFonts w:ascii="Times New Roman" w:hAnsi="Times New Roman" w:cs="Times New Roman"/>
              </w:rPr>
              <w:t>1h30m</w:t>
            </w:r>
          </w:p>
        </w:tc>
        <w:tc>
          <w:tcPr>
            <w:tcW w:w="1440" w:type="dxa"/>
          </w:tcPr>
          <w:p w14:paraId="534B62B2" w14:textId="77777777" w:rsidR="00E50B38" w:rsidRPr="00026F44" w:rsidRDefault="00000000">
            <w:pPr>
              <w:rPr>
                <w:rFonts w:ascii="Times New Roman" w:hAnsi="Times New Roman" w:cs="Times New Roman"/>
              </w:rPr>
            </w:pPr>
            <w:r w:rsidRPr="00026F44">
              <w:rPr>
                <w:rFonts w:ascii="Times New Roman" w:hAnsi="Times New Roman" w:cs="Times New Roman"/>
              </w:rPr>
              <w:t>Đổi xe địa phương tại checkpoint  -  CẦN giấy phép Everest riêng</w:t>
            </w:r>
          </w:p>
        </w:tc>
      </w:tr>
      <w:tr w:rsidR="00E50B38" w:rsidRPr="00026F44" w14:paraId="1BA7003A" w14:textId="77777777">
        <w:tc>
          <w:tcPr>
            <w:tcW w:w="1440" w:type="dxa"/>
          </w:tcPr>
          <w:p w14:paraId="03A192C1" w14:textId="77777777" w:rsidR="00E50B38" w:rsidRPr="00026F44" w:rsidRDefault="00000000">
            <w:pPr>
              <w:rPr>
                <w:rFonts w:ascii="Times New Roman" w:hAnsi="Times New Roman" w:cs="Times New Roman"/>
              </w:rPr>
            </w:pPr>
            <w:r w:rsidRPr="00026F44">
              <w:rPr>
                <w:rFonts w:ascii="Times New Roman" w:hAnsi="Times New Roman" w:cs="Times New Roman"/>
              </w:rPr>
              <w:t>Xe/bộ</w:t>
            </w:r>
          </w:p>
        </w:tc>
        <w:tc>
          <w:tcPr>
            <w:tcW w:w="1440" w:type="dxa"/>
          </w:tcPr>
          <w:p w14:paraId="6887986E" w14:textId="77777777" w:rsidR="00E50B38" w:rsidRPr="00026F44" w:rsidRDefault="00000000">
            <w:pPr>
              <w:rPr>
                <w:rFonts w:ascii="Times New Roman" w:hAnsi="Times New Roman" w:cs="Times New Roman"/>
              </w:rPr>
            </w:pPr>
            <w:r w:rsidRPr="00026F44">
              <w:rPr>
                <w:rFonts w:ascii="Times New Roman" w:hAnsi="Times New Roman" w:cs="Times New Roman"/>
              </w:rPr>
              <w:t>Rongbuk</w:t>
            </w:r>
          </w:p>
        </w:tc>
        <w:tc>
          <w:tcPr>
            <w:tcW w:w="1440" w:type="dxa"/>
          </w:tcPr>
          <w:p w14:paraId="34EF9525" w14:textId="77777777" w:rsidR="00E50B38" w:rsidRPr="00026F44" w:rsidRDefault="00000000">
            <w:pPr>
              <w:rPr>
                <w:rFonts w:ascii="Times New Roman" w:hAnsi="Times New Roman" w:cs="Times New Roman"/>
              </w:rPr>
            </w:pPr>
            <w:r w:rsidRPr="00026F44">
              <w:rPr>
                <w:rFonts w:ascii="Times New Roman" w:hAnsi="Times New Roman" w:cs="Times New Roman"/>
              </w:rPr>
              <w:t>EBC North</w:t>
            </w:r>
          </w:p>
        </w:tc>
        <w:tc>
          <w:tcPr>
            <w:tcW w:w="1440" w:type="dxa"/>
          </w:tcPr>
          <w:p w14:paraId="66397678" w14:textId="77777777" w:rsidR="00E50B38" w:rsidRPr="00026F44" w:rsidRDefault="00000000">
            <w:pPr>
              <w:rPr>
                <w:rFonts w:ascii="Times New Roman" w:hAnsi="Times New Roman" w:cs="Times New Roman"/>
              </w:rPr>
            </w:pPr>
            <w:r w:rsidRPr="00026F44">
              <w:rPr>
                <w:rFonts w:ascii="Times New Roman" w:hAnsi="Times New Roman" w:cs="Times New Roman"/>
              </w:rPr>
              <w:t>5.000m→5.200m</w:t>
            </w:r>
          </w:p>
        </w:tc>
        <w:tc>
          <w:tcPr>
            <w:tcW w:w="1440" w:type="dxa"/>
          </w:tcPr>
          <w:p w14:paraId="4582C51E" w14:textId="77777777" w:rsidR="00E50B38" w:rsidRPr="00026F44" w:rsidRDefault="00000000">
            <w:pPr>
              <w:rPr>
                <w:rFonts w:ascii="Times New Roman" w:hAnsi="Times New Roman" w:cs="Times New Roman"/>
              </w:rPr>
            </w:pPr>
            <w:r w:rsidRPr="00026F44">
              <w:rPr>
                <w:rFonts w:ascii="Times New Roman" w:hAnsi="Times New Roman" w:cs="Times New Roman"/>
              </w:rPr>
              <w:t>15–45ph</w:t>
            </w:r>
          </w:p>
        </w:tc>
        <w:tc>
          <w:tcPr>
            <w:tcW w:w="1440" w:type="dxa"/>
          </w:tcPr>
          <w:p w14:paraId="44D0DC7A" w14:textId="77777777" w:rsidR="00E50B38" w:rsidRPr="00026F44" w:rsidRDefault="00000000">
            <w:pPr>
              <w:rPr>
                <w:rFonts w:ascii="Times New Roman" w:hAnsi="Times New Roman" w:cs="Times New Roman"/>
              </w:rPr>
            </w:pPr>
            <w:r w:rsidRPr="00026F44">
              <w:rPr>
                <w:rFonts w:ascii="Times New Roman" w:hAnsi="Times New Roman" w:cs="Times New Roman"/>
              </w:rPr>
              <w:t>Đến trước 9h sáng để có view tốt nhất. Tối đa 60–90 phút tại EBC</w:t>
            </w:r>
          </w:p>
        </w:tc>
      </w:tr>
      <w:tr w:rsidR="00E50B38" w:rsidRPr="00026F44" w14:paraId="4EC03171" w14:textId="77777777">
        <w:tc>
          <w:tcPr>
            <w:tcW w:w="1440" w:type="dxa"/>
          </w:tcPr>
          <w:p w14:paraId="70C0649E"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1FE10067" w14:textId="77777777" w:rsidR="00E50B38" w:rsidRPr="00026F44" w:rsidRDefault="00000000">
            <w:pPr>
              <w:rPr>
                <w:rFonts w:ascii="Times New Roman" w:hAnsi="Times New Roman" w:cs="Times New Roman"/>
              </w:rPr>
            </w:pPr>
            <w:r w:rsidRPr="00026F44">
              <w:rPr>
                <w:rFonts w:ascii="Times New Roman" w:hAnsi="Times New Roman" w:cs="Times New Roman"/>
              </w:rPr>
              <w:t>EBC</w:t>
            </w:r>
          </w:p>
        </w:tc>
        <w:tc>
          <w:tcPr>
            <w:tcW w:w="1440" w:type="dxa"/>
          </w:tcPr>
          <w:p w14:paraId="15D944C4" w14:textId="77777777" w:rsidR="00E50B38" w:rsidRPr="00026F44" w:rsidRDefault="00000000">
            <w:pPr>
              <w:rPr>
                <w:rFonts w:ascii="Times New Roman" w:hAnsi="Times New Roman" w:cs="Times New Roman"/>
              </w:rPr>
            </w:pPr>
            <w:r w:rsidRPr="00026F44">
              <w:rPr>
                <w:rFonts w:ascii="Times New Roman" w:hAnsi="Times New Roman" w:cs="Times New Roman"/>
              </w:rPr>
              <w:t>Dingri</w:t>
            </w:r>
          </w:p>
        </w:tc>
        <w:tc>
          <w:tcPr>
            <w:tcW w:w="1440" w:type="dxa"/>
          </w:tcPr>
          <w:p w14:paraId="4B2FC268" w14:textId="77777777" w:rsidR="00E50B38" w:rsidRPr="00026F44" w:rsidRDefault="00000000">
            <w:pPr>
              <w:rPr>
                <w:rFonts w:ascii="Times New Roman" w:hAnsi="Times New Roman" w:cs="Times New Roman"/>
              </w:rPr>
            </w:pPr>
            <w:r w:rsidRPr="00026F44">
              <w:rPr>
                <w:rFonts w:ascii="Times New Roman" w:hAnsi="Times New Roman" w:cs="Times New Roman"/>
              </w:rPr>
              <w:t>5.200m→4.300m</w:t>
            </w:r>
          </w:p>
        </w:tc>
        <w:tc>
          <w:tcPr>
            <w:tcW w:w="1440" w:type="dxa"/>
          </w:tcPr>
          <w:p w14:paraId="0241FA42" w14:textId="77777777" w:rsidR="00E50B38" w:rsidRPr="00026F44" w:rsidRDefault="00000000">
            <w:pPr>
              <w:rPr>
                <w:rFonts w:ascii="Times New Roman" w:hAnsi="Times New Roman" w:cs="Times New Roman"/>
              </w:rPr>
            </w:pPr>
            <w:r w:rsidRPr="00026F44">
              <w:rPr>
                <w:rFonts w:ascii="Times New Roman" w:hAnsi="Times New Roman" w:cs="Times New Roman"/>
              </w:rPr>
              <w:t>1h30m</w:t>
            </w:r>
          </w:p>
        </w:tc>
        <w:tc>
          <w:tcPr>
            <w:tcW w:w="1440" w:type="dxa"/>
          </w:tcPr>
          <w:p w14:paraId="382A6DB9" w14:textId="77777777" w:rsidR="00E50B38" w:rsidRPr="00026F44" w:rsidRDefault="00000000">
            <w:pPr>
              <w:rPr>
                <w:rFonts w:ascii="Times New Roman" w:hAnsi="Times New Roman" w:cs="Times New Roman"/>
              </w:rPr>
            </w:pPr>
            <w:r w:rsidRPr="00026F44">
              <w:rPr>
                <w:rFonts w:ascii="Times New Roman" w:hAnsi="Times New Roman" w:cs="Times New Roman"/>
              </w:rPr>
              <w:t>Ăn trưa 45 phút</w:t>
            </w:r>
          </w:p>
        </w:tc>
      </w:tr>
      <w:tr w:rsidR="00E50B38" w:rsidRPr="00026F44" w14:paraId="45969046" w14:textId="77777777">
        <w:tc>
          <w:tcPr>
            <w:tcW w:w="1440" w:type="dxa"/>
          </w:tcPr>
          <w:p w14:paraId="3E35A7B9" w14:textId="77777777" w:rsidR="00E50B38" w:rsidRPr="00026F44" w:rsidRDefault="00000000">
            <w:pPr>
              <w:rPr>
                <w:rFonts w:ascii="Times New Roman" w:hAnsi="Times New Roman" w:cs="Times New Roman"/>
              </w:rPr>
            </w:pPr>
            <w:r w:rsidRPr="00026F44">
              <w:rPr>
                <w:rFonts w:ascii="Times New Roman" w:hAnsi="Times New Roman" w:cs="Times New Roman"/>
              </w:rPr>
              <w:lastRenderedPageBreak/>
              <w:t>Xe</w:t>
            </w:r>
          </w:p>
        </w:tc>
        <w:tc>
          <w:tcPr>
            <w:tcW w:w="1440" w:type="dxa"/>
          </w:tcPr>
          <w:p w14:paraId="2B703EB9" w14:textId="77777777" w:rsidR="00E50B38" w:rsidRPr="00026F44" w:rsidRDefault="00000000">
            <w:pPr>
              <w:rPr>
                <w:rFonts w:ascii="Times New Roman" w:hAnsi="Times New Roman" w:cs="Times New Roman"/>
              </w:rPr>
            </w:pPr>
            <w:r w:rsidRPr="00026F44">
              <w:rPr>
                <w:rFonts w:ascii="Times New Roman" w:hAnsi="Times New Roman" w:cs="Times New Roman"/>
              </w:rPr>
              <w:t>Dingri</w:t>
            </w:r>
          </w:p>
        </w:tc>
        <w:tc>
          <w:tcPr>
            <w:tcW w:w="1440" w:type="dxa"/>
          </w:tcPr>
          <w:p w14:paraId="0C2302DF" w14:textId="77777777" w:rsidR="00E50B38" w:rsidRPr="00026F44" w:rsidRDefault="00000000">
            <w:pPr>
              <w:rPr>
                <w:rFonts w:ascii="Times New Roman" w:hAnsi="Times New Roman" w:cs="Times New Roman"/>
              </w:rPr>
            </w:pPr>
            <w:r w:rsidRPr="00026F44">
              <w:rPr>
                <w:rFonts w:ascii="Times New Roman" w:hAnsi="Times New Roman" w:cs="Times New Roman"/>
              </w:rPr>
              <w:t>Shigatse</w:t>
            </w:r>
          </w:p>
        </w:tc>
        <w:tc>
          <w:tcPr>
            <w:tcW w:w="1440" w:type="dxa"/>
          </w:tcPr>
          <w:p w14:paraId="3631D950" w14:textId="77777777" w:rsidR="00E50B38" w:rsidRPr="00026F44" w:rsidRDefault="00000000">
            <w:pPr>
              <w:rPr>
                <w:rFonts w:ascii="Times New Roman" w:hAnsi="Times New Roman" w:cs="Times New Roman"/>
              </w:rPr>
            </w:pPr>
            <w:r w:rsidRPr="00026F44">
              <w:rPr>
                <w:rFonts w:ascii="Times New Roman" w:hAnsi="Times New Roman" w:cs="Times New Roman"/>
              </w:rPr>
              <w:t>4.300m→3.840m</w:t>
            </w:r>
          </w:p>
        </w:tc>
        <w:tc>
          <w:tcPr>
            <w:tcW w:w="1440" w:type="dxa"/>
          </w:tcPr>
          <w:p w14:paraId="316AA3A9" w14:textId="77777777" w:rsidR="00E50B38" w:rsidRPr="00026F44" w:rsidRDefault="00000000">
            <w:pPr>
              <w:rPr>
                <w:rFonts w:ascii="Times New Roman" w:hAnsi="Times New Roman" w:cs="Times New Roman"/>
              </w:rPr>
            </w:pPr>
            <w:r w:rsidRPr="00026F44">
              <w:rPr>
                <w:rFonts w:ascii="Times New Roman" w:hAnsi="Times New Roman" w:cs="Times New Roman"/>
              </w:rPr>
              <w:t>3h30m</w:t>
            </w:r>
          </w:p>
        </w:tc>
        <w:tc>
          <w:tcPr>
            <w:tcW w:w="1440" w:type="dxa"/>
          </w:tcPr>
          <w:p w14:paraId="63155CD0" w14:textId="77777777" w:rsidR="00E50B38" w:rsidRPr="00026F44" w:rsidRDefault="00000000">
            <w:pPr>
              <w:rPr>
                <w:rFonts w:ascii="Times New Roman" w:hAnsi="Times New Roman" w:cs="Times New Roman"/>
              </w:rPr>
            </w:pPr>
            <w:r w:rsidRPr="00026F44">
              <w:rPr>
                <w:rFonts w:ascii="Times New Roman" w:hAnsi="Times New Roman" w:cs="Times New Roman"/>
              </w:rPr>
              <w:t>Đường về dài  -  khách được ngủ trên xe</w:t>
            </w:r>
          </w:p>
        </w:tc>
      </w:tr>
    </w:tbl>
    <w:p w14:paraId="3C2998CF"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Bảng WC Ngày 5</w:t>
      </w:r>
    </w:p>
    <w:tbl>
      <w:tblPr>
        <w:tblStyle w:val="TableGrid"/>
        <w:tblW w:w="0" w:type="auto"/>
        <w:tblLook w:val="04A0" w:firstRow="1" w:lastRow="0" w:firstColumn="1" w:lastColumn="0" w:noHBand="0" w:noVBand="1"/>
      </w:tblPr>
      <w:tblGrid>
        <w:gridCol w:w="2160"/>
        <w:gridCol w:w="2160"/>
        <w:gridCol w:w="2160"/>
        <w:gridCol w:w="2160"/>
      </w:tblGrid>
      <w:tr w:rsidR="00E50B38" w:rsidRPr="00026F44" w14:paraId="47900AF1" w14:textId="77777777">
        <w:tc>
          <w:tcPr>
            <w:tcW w:w="2160" w:type="dxa"/>
          </w:tcPr>
          <w:p w14:paraId="22D80CB3" w14:textId="77777777" w:rsidR="00E50B38" w:rsidRPr="00026F44" w:rsidRDefault="00000000">
            <w:pPr>
              <w:rPr>
                <w:rFonts w:ascii="Times New Roman" w:hAnsi="Times New Roman" w:cs="Times New Roman"/>
              </w:rPr>
            </w:pPr>
            <w:r w:rsidRPr="00026F44">
              <w:rPr>
                <w:rFonts w:ascii="Times New Roman" w:hAnsi="Times New Roman" w:cs="Times New Roman"/>
              </w:rPr>
              <w:t>Ký hiệu</w:t>
            </w:r>
          </w:p>
        </w:tc>
        <w:tc>
          <w:tcPr>
            <w:tcW w:w="2160" w:type="dxa"/>
          </w:tcPr>
          <w:p w14:paraId="556BFE27" w14:textId="77777777" w:rsidR="00E50B38" w:rsidRPr="00026F44" w:rsidRDefault="00000000">
            <w:pPr>
              <w:rPr>
                <w:rFonts w:ascii="Times New Roman" w:hAnsi="Times New Roman" w:cs="Times New Roman"/>
              </w:rPr>
            </w:pPr>
            <w:r w:rsidRPr="00026F44">
              <w:rPr>
                <w:rFonts w:ascii="Times New Roman" w:hAnsi="Times New Roman" w:cs="Times New Roman"/>
              </w:rPr>
              <w:t>Vị trí</w:t>
            </w:r>
          </w:p>
        </w:tc>
        <w:tc>
          <w:tcPr>
            <w:tcW w:w="2160" w:type="dxa"/>
          </w:tcPr>
          <w:p w14:paraId="2B01F0D1" w14:textId="77777777" w:rsidR="00E50B38" w:rsidRPr="00026F44" w:rsidRDefault="00000000">
            <w:pPr>
              <w:rPr>
                <w:rFonts w:ascii="Times New Roman" w:hAnsi="Times New Roman" w:cs="Times New Roman"/>
              </w:rPr>
            </w:pPr>
            <w:r w:rsidRPr="00026F44">
              <w:rPr>
                <w:rFonts w:ascii="Times New Roman" w:hAnsi="Times New Roman" w:cs="Times New Roman"/>
              </w:rPr>
              <w:t>Chất lượng</w:t>
            </w:r>
          </w:p>
        </w:tc>
        <w:tc>
          <w:tcPr>
            <w:tcW w:w="2160" w:type="dxa"/>
          </w:tcPr>
          <w:p w14:paraId="048042D1" w14:textId="77777777" w:rsidR="00E50B38" w:rsidRPr="00026F44" w:rsidRDefault="00000000">
            <w:pPr>
              <w:rPr>
                <w:rFonts w:ascii="Times New Roman" w:hAnsi="Times New Roman" w:cs="Times New Roman"/>
              </w:rPr>
            </w:pPr>
            <w:r w:rsidRPr="00026F44">
              <w:rPr>
                <w:rFonts w:ascii="Times New Roman" w:hAnsi="Times New Roman" w:cs="Times New Roman"/>
              </w:rPr>
              <w:t>Ghi chú</w:t>
            </w:r>
          </w:p>
        </w:tc>
      </w:tr>
      <w:tr w:rsidR="00E50B38" w:rsidRPr="00026F44" w14:paraId="1807B4D8" w14:textId="77777777">
        <w:tc>
          <w:tcPr>
            <w:tcW w:w="2160" w:type="dxa"/>
          </w:tcPr>
          <w:p w14:paraId="7C00902C" w14:textId="77777777" w:rsidR="00E50B38" w:rsidRPr="00026F44" w:rsidRDefault="00000000">
            <w:pPr>
              <w:rPr>
                <w:rFonts w:ascii="Times New Roman" w:hAnsi="Times New Roman" w:cs="Times New Roman"/>
              </w:rPr>
            </w:pPr>
            <w:r w:rsidRPr="00026F44">
              <w:rPr>
                <w:rFonts w:ascii="Times New Roman" w:hAnsi="Times New Roman" w:cs="Times New Roman"/>
              </w:rPr>
              <w:t>WC-1</w:t>
            </w:r>
          </w:p>
        </w:tc>
        <w:tc>
          <w:tcPr>
            <w:tcW w:w="2160" w:type="dxa"/>
          </w:tcPr>
          <w:p w14:paraId="3CA7D2E8" w14:textId="77777777" w:rsidR="00E50B38" w:rsidRPr="00026F44" w:rsidRDefault="00000000">
            <w:pPr>
              <w:rPr>
                <w:rFonts w:ascii="Times New Roman" w:hAnsi="Times New Roman" w:cs="Times New Roman"/>
              </w:rPr>
            </w:pPr>
            <w:r w:rsidRPr="00026F44">
              <w:rPr>
                <w:rFonts w:ascii="Times New Roman" w:hAnsi="Times New Roman" w:cs="Times New Roman"/>
              </w:rPr>
              <w:t>Checkpoint Rongbuk</w:t>
            </w:r>
          </w:p>
        </w:tc>
        <w:tc>
          <w:tcPr>
            <w:tcW w:w="2160" w:type="dxa"/>
          </w:tcPr>
          <w:p w14:paraId="0D52EFEB"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2160" w:type="dxa"/>
          </w:tcPr>
          <w:p w14:paraId="41CAB17C" w14:textId="77777777" w:rsidR="00E50B38" w:rsidRPr="00026F44" w:rsidRDefault="00000000">
            <w:pPr>
              <w:rPr>
                <w:rFonts w:ascii="Times New Roman" w:hAnsi="Times New Roman" w:cs="Times New Roman"/>
              </w:rPr>
            </w:pPr>
            <w:r w:rsidRPr="00026F44">
              <w:rPr>
                <w:rFonts w:ascii="Times New Roman" w:hAnsi="Times New Roman" w:cs="Times New Roman"/>
              </w:rPr>
              <w:t>Trước khi vào khu vực EBC</w:t>
            </w:r>
          </w:p>
        </w:tc>
      </w:tr>
      <w:tr w:rsidR="00E50B38" w:rsidRPr="00026F44" w14:paraId="7A8372D7" w14:textId="77777777">
        <w:tc>
          <w:tcPr>
            <w:tcW w:w="2160" w:type="dxa"/>
          </w:tcPr>
          <w:p w14:paraId="7AB1914A" w14:textId="77777777" w:rsidR="00E50B38" w:rsidRPr="00026F44" w:rsidRDefault="00000000">
            <w:pPr>
              <w:rPr>
                <w:rFonts w:ascii="Times New Roman" w:hAnsi="Times New Roman" w:cs="Times New Roman"/>
              </w:rPr>
            </w:pPr>
            <w:r w:rsidRPr="00026F44">
              <w:rPr>
                <w:rFonts w:ascii="Times New Roman" w:hAnsi="Times New Roman" w:cs="Times New Roman"/>
              </w:rPr>
              <w:t>WC-5</w:t>
            </w:r>
          </w:p>
        </w:tc>
        <w:tc>
          <w:tcPr>
            <w:tcW w:w="2160" w:type="dxa"/>
          </w:tcPr>
          <w:p w14:paraId="091FC763" w14:textId="77777777" w:rsidR="00E50B38" w:rsidRPr="00026F44" w:rsidRDefault="00000000">
            <w:pPr>
              <w:rPr>
                <w:rFonts w:ascii="Times New Roman" w:hAnsi="Times New Roman" w:cs="Times New Roman"/>
              </w:rPr>
            </w:pPr>
            <w:r w:rsidRPr="00026F44">
              <w:rPr>
                <w:rFonts w:ascii="Times New Roman" w:hAnsi="Times New Roman" w:cs="Times New Roman"/>
              </w:rPr>
              <w:t>Rongbuk Monastery</w:t>
            </w:r>
          </w:p>
        </w:tc>
        <w:tc>
          <w:tcPr>
            <w:tcW w:w="2160" w:type="dxa"/>
          </w:tcPr>
          <w:p w14:paraId="2330CC0D"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2160" w:type="dxa"/>
          </w:tcPr>
          <w:p w14:paraId="2210D336" w14:textId="77777777" w:rsidR="00E50B38" w:rsidRPr="00026F44" w:rsidRDefault="00000000">
            <w:pPr>
              <w:rPr>
                <w:rFonts w:ascii="Times New Roman" w:hAnsi="Times New Roman" w:cs="Times New Roman"/>
              </w:rPr>
            </w:pPr>
            <w:r w:rsidRPr="00026F44">
              <w:rPr>
                <w:rFonts w:ascii="Times New Roman" w:hAnsi="Times New Roman" w:cs="Times New Roman"/>
              </w:rPr>
              <w:t>Tốt nhất khu vực EBC  -  dùng script MOT-5 đặc biệt</w:t>
            </w:r>
          </w:p>
        </w:tc>
      </w:tr>
      <w:tr w:rsidR="00E50B38" w:rsidRPr="00026F44" w14:paraId="492A9207" w14:textId="77777777">
        <w:tc>
          <w:tcPr>
            <w:tcW w:w="2160" w:type="dxa"/>
          </w:tcPr>
          <w:p w14:paraId="1FD9931A" w14:textId="77777777" w:rsidR="00E50B38" w:rsidRPr="00026F44" w:rsidRDefault="00000000">
            <w:pPr>
              <w:rPr>
                <w:rFonts w:ascii="Times New Roman" w:hAnsi="Times New Roman" w:cs="Times New Roman"/>
              </w:rPr>
            </w:pPr>
            <w:r w:rsidRPr="00026F44">
              <w:rPr>
                <w:rFonts w:ascii="Times New Roman" w:hAnsi="Times New Roman" w:cs="Times New Roman"/>
              </w:rPr>
              <w:t>WC-6</w:t>
            </w:r>
          </w:p>
        </w:tc>
        <w:tc>
          <w:tcPr>
            <w:tcW w:w="2160" w:type="dxa"/>
          </w:tcPr>
          <w:p w14:paraId="78ECFC9F" w14:textId="77777777" w:rsidR="00E50B38" w:rsidRPr="00026F44" w:rsidRDefault="00000000">
            <w:pPr>
              <w:rPr>
                <w:rFonts w:ascii="Times New Roman" w:hAnsi="Times New Roman" w:cs="Times New Roman"/>
              </w:rPr>
            </w:pPr>
            <w:r w:rsidRPr="00026F44">
              <w:rPr>
                <w:rFonts w:ascii="Times New Roman" w:hAnsi="Times New Roman" w:cs="Times New Roman"/>
              </w:rPr>
              <w:t>Dingri town</w:t>
            </w:r>
          </w:p>
        </w:tc>
        <w:tc>
          <w:tcPr>
            <w:tcW w:w="2160" w:type="dxa"/>
          </w:tcPr>
          <w:p w14:paraId="36A45819"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2160" w:type="dxa"/>
          </w:tcPr>
          <w:p w14:paraId="59D48621" w14:textId="77777777" w:rsidR="00E50B38" w:rsidRPr="00026F44" w:rsidRDefault="00000000">
            <w:pPr>
              <w:rPr>
                <w:rFonts w:ascii="Times New Roman" w:hAnsi="Times New Roman" w:cs="Times New Roman"/>
              </w:rPr>
            </w:pPr>
            <w:r w:rsidRPr="00026F44">
              <w:rPr>
                <w:rFonts w:ascii="Times New Roman" w:hAnsi="Times New Roman" w:cs="Times New Roman"/>
              </w:rPr>
              <w:t>Ăn trưa + WC</w:t>
            </w:r>
          </w:p>
        </w:tc>
      </w:tr>
    </w:tbl>
    <w:p w14:paraId="013101EB"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3. Script thuyết minh</w:t>
      </w:r>
    </w:p>
    <w:p w14:paraId="50235303"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3.1. SÁNG SỚM TRÊN ĐƯỜNG ĐẾN EBC  -  Xin phép Nữ Thần</w:t>
      </w:r>
    </w:p>
    <w:p w14:paraId="76346E3C" w14:textId="77777777" w:rsidR="00E50B38" w:rsidRPr="00026F44" w:rsidRDefault="00000000">
      <w:pPr>
        <w:rPr>
          <w:rFonts w:ascii="Times New Roman" w:hAnsi="Times New Roman" w:cs="Times New Roman"/>
        </w:rPr>
      </w:pPr>
      <w:r w:rsidRPr="00026F44">
        <w:rPr>
          <w:rFonts w:ascii="Times New Roman" w:hAnsi="Times New Roman" w:cs="Times New Roman"/>
        </w:rPr>
        <w:t>"Chúng ta rời khách sạn lúc sáng sớm. Trởi còn tối. Nhiệt độ có thể dưới 0 độ. Hãy mặc đủ ấm. Găng tay. Mũ len. Khăn quàng cổ. Ở độ cao này, cơ thể mất nhiệt nhanh gấp ba lần ở mực nước biển.\n\nTrước khi chúng ta đến EBC, tôi muốn kể quý khách một nghi thức. Mỗi đoàn leo núi chuyên nghiệp  -  Sherpa hay Tây Tây  -  trước khi lên đỉnh, đều làm một nghi thức gọi là Puja. Họ dựng một bàn thờ nhỏ bằng đá, đốt cây juniper để tạo khói thơm, treo prayer flags mới, và đọc kinh cầu xin Miyo Langsangma cho phép họ lên đỉnh. Họ không cầu may mắn. Họ xin phép.\n\nNgưởi Sherpa tin rằng Miyo Langsangma không tha thứ cho những ngưởi xả rác, đốt lửa bừa bãi, hay thiếu tôn trọng. Nhiều nhà leo núi nổi tiếng đã từng kể rằng, ngay trước khi đến đỉnh, họ nghe thấy một giọng nữ trong gió bảo họ quay lại. Những ngưởi không quay lại  -  thường gặp tai nạn. Tôi không nói quý khách phải tin. Nhưng tôi nói: đừng xả rác. Đừng hét to. Đừng chạy nhảy. Ở đây, mỗi hành động đều có trọng lượng gấp đôi  -  vì không khí mỏng, và vì đất này đã sống lâu hơn bất kỳ chúng ta."</w:t>
      </w:r>
    </w:p>
    <w:p w14:paraId="5475D86D"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3.2. TẠI EVEREST BASE CAMP (5.200m)  -  Điểm check-in của nhân loại</w:t>
      </w:r>
    </w:p>
    <w:p w14:paraId="47FCA557" w14:textId="77777777" w:rsidR="00E50B38" w:rsidRPr="00026F44" w:rsidRDefault="00000000">
      <w:pPr>
        <w:rPr>
          <w:rFonts w:ascii="Times New Roman" w:hAnsi="Times New Roman" w:cs="Times New Roman"/>
        </w:rPr>
      </w:pPr>
      <w:r w:rsidRPr="00026F44">
        <w:rPr>
          <w:rFonts w:ascii="Times New Roman" w:hAnsi="Times New Roman" w:cs="Times New Roman"/>
        </w:rPr>
        <w:t>"Chúng ta đã đến. Độ cao 5.200 mét. Nếu quý khách cảm thấy đau đầu, buồn nôn, chóng mặt  -  đó là bình thường. Đó là say độ cao. Cách duy nhất để giảm là đi chậm, thở sâu, và đừng cố gắng chinh phục gì cả. Chúng ta không ở đây để chinh phục. Chúng ta ở đây để chứng kiến.\n\nNhìn lên phía trước. Nếu thởi tiết thuận lợi, quý khách sẽ thấy sườn bắc của Chomolungma. Đây là sườn mà Edmund Hillary và Tenzing Norgay đã leo. Sườn nam  -  ở Nepal  -  dễ leo hơn và được dùng phổ biến hơn. Sườn bắc này khắc nghiệt hơn nhiều. Từ đây đến đỉnh là 3.600 mét dốc đứng, băng tuyết, và gió 200 km/h.\n\nTôi muốn quý khách làm một việc: hãy tìm một hòn đá, ngồi xuống, và nhìn đỉnh núi trong một phút. Không chụp ảnh. Không nói chuyện. Chỉ nhìn. Một phút ở 5.200 mét dài hơn một phút ở Sài Gòn. Vì tim quý khách đập nhanh hơn. Vì não quý khách cần nhiều oxy hơn. Vì mọi thứ ở đây đều rõ ràng hơn  -  cả đau đớn, cả vẻ đẹp."</w:t>
      </w:r>
    </w:p>
    <w:p w14:paraId="425FC8FB" w14:textId="77777777" w:rsidR="00E50B38" w:rsidRPr="00026F44" w:rsidRDefault="00000000">
      <w:pPr>
        <w:rPr>
          <w:rFonts w:ascii="Times New Roman" w:hAnsi="Times New Roman" w:cs="Times New Roman"/>
        </w:rPr>
      </w:pPr>
      <w:r w:rsidRPr="00026F44">
        <w:rPr>
          <w:rFonts w:ascii="Times New Roman" w:hAnsi="Times New Roman" w:cs="Times New Roman"/>
        </w:rPr>
        <w:t>→ Im lặng 60 giây. Chỉ có gió.</w:t>
      </w:r>
    </w:p>
    <w:p w14:paraId="6FAE1EDF"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"Bây giờ quý khách có thể chụp ảnh. Nhưng tôi muốn quý khách nhớ: bức ảnh sẽ không bao giờ bắt được cái cảm giác lúc này. Cảm giác của cơ thể đang học cách sống với một nửa oxy. Cảm giác của mắt nhìn thấy một thứ đã tồn tại trước khi loài ngưởi biết đi đứng. Cảm giác của một ngọn núi không quan tâm đến Instagram followers của quý khách.\n\nĐây là điều tôi muốn quý </w:t>
      </w:r>
      <w:r w:rsidRPr="00026F44">
        <w:rPr>
          <w:rFonts w:ascii="Times New Roman" w:hAnsi="Times New Roman" w:cs="Times New Roman"/>
        </w:rPr>
        <w:lastRenderedPageBreak/>
        <w:t>khách mang về: quý khách đã đến gần hơn 99,99% nhân loại. Không phải vì quý khách giỏi hơn. Mà vì quý khách may mắn hơn  -  có thởi gian, có tiền bạc, có sức khỏe. Hãy tôn trọng sự may mắn đó. Và hãy cảm ơn."</w:t>
      </w:r>
    </w:p>
    <w:p w14:paraId="05E33B1D"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3.3. TRÊN XE VỀ SHIGATSE  -  Xuống núi</w:t>
      </w:r>
    </w:p>
    <w:p w14:paraId="795F82CD" w14:textId="77777777" w:rsidR="00E50B38" w:rsidRPr="00026F44" w:rsidRDefault="00000000">
      <w:pPr>
        <w:rPr>
          <w:rFonts w:ascii="Times New Roman" w:hAnsi="Times New Roman" w:cs="Times New Roman"/>
        </w:rPr>
      </w:pPr>
      <w:r w:rsidRPr="00026F44">
        <w:rPr>
          <w:rFonts w:ascii="Times New Roman" w:hAnsi="Times New Roman" w:cs="Times New Roman"/>
        </w:rPr>
        <w:t>"Chúng ta đang xuống núi. Cơ thể quý khách sẽ cảm thấy nhẹ nhõm từng chút một. Oxy tăng lên. Tim đập chậm lại. Đầu đỡ đau hơn. Đó là cảm giác kỳ lạ  -  như thể mình vừa thoát khỏi một cuộc thi mà không hề đăng ký.\n\nChúng ta đi qua Định Nhật và Lhatse  -  những thị trấn nhỏ trên cao nguyên. Ở đây, ngưởi ta vẫn sống theo cách họ đã sống 500 năm: chăn yak, trồng lúa mạch, cầu nguyện. Không Internet. Không siêu thị. Không bệnh viện. Nếu ai đó ốm, họ gửi đến Lhasa bằng xe tải  -  8 tiếng. Nếu ai đó già, họ chết ở nhà. Gia đình làm lễ thiên táng  -  đưa thi thể lên núi cho kền kền ăn. Theo quan niệm Phật giáo, đó là hành động từ thiện cuối cùng: trả lại cơ thể cho thiên nhiên, nuôi sống chúng sinh khác.\n\nTôi không nói cuộc sống ở đây dễ dàng. Nó khắc nghiệt. Nhưng nó đầy đủ theo cách của nó. Mọi ngưởi đều biết nhau. Mọi ngưởi đều có việc làm. Mọi ngưởi đều tin vào điều gì đó lớn hơn bản thân. Đó là ba thứ mà nhiều thành phố hiện đại đang mất dần."</w:t>
      </w:r>
    </w:p>
    <w:p w14:paraId="6029E64F" w14:textId="77777777" w:rsidR="00E50B38" w:rsidRPr="00026F44" w:rsidRDefault="00000000">
      <w:pPr>
        <w:rPr>
          <w:rFonts w:ascii="Times New Roman" w:hAnsi="Times New Roman" w:cs="Times New Roman"/>
        </w:rPr>
      </w:pPr>
      <w:r w:rsidRPr="00026F44">
        <w:rPr>
          <w:rFonts w:ascii="Times New Roman" w:hAnsi="Times New Roman" w:cs="Times New Roman"/>
        </w:rPr>
        <w:t>"Hôm nay quý khách đã đứng ở điểm cao nhất của cuộc đởi  -  theo cả nghĩa đen lẫn nghĩa bóng. Ngày mai, chúng ta quay về Lhasa. Nhưng quý khách sẽ không quay về như ngưởi cũ. Quý khách đã nhìn thấy đỉnh cao nhất. Và từ nay, mọi ngọn núi khác sẽ nhỏ hơn trong mắt quý khách  -  không phải vì chúng thực sự nhỏ hơn. Mà vì quý khách đã thấy cái chuẩn mực.\n\nNgủ ngon. Mai chúng ta về nhà  -  về Lhasa."</w:t>
      </w:r>
    </w:p>
    <w:p w14:paraId="42755E02"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4. Checklist &amp; Lưu ý</w:t>
      </w:r>
    </w:p>
    <w:tbl>
      <w:tblPr>
        <w:tblStyle w:val="TableGrid"/>
        <w:tblW w:w="0" w:type="auto"/>
        <w:tblLook w:val="04A0" w:firstRow="1" w:lastRow="0" w:firstColumn="1" w:lastColumn="0" w:noHBand="0" w:noVBand="1"/>
      </w:tblPr>
      <w:tblGrid>
        <w:gridCol w:w="4320"/>
        <w:gridCol w:w="4320"/>
      </w:tblGrid>
      <w:tr w:rsidR="00E50B38" w:rsidRPr="00026F44" w14:paraId="2844D976" w14:textId="77777777">
        <w:tc>
          <w:tcPr>
            <w:tcW w:w="4320" w:type="dxa"/>
          </w:tcPr>
          <w:p w14:paraId="2BA44F7D"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598A434D" w14:textId="77777777" w:rsidR="00E50B38" w:rsidRPr="00026F44" w:rsidRDefault="00000000">
            <w:pPr>
              <w:rPr>
                <w:rFonts w:ascii="Times New Roman" w:hAnsi="Times New Roman" w:cs="Times New Roman"/>
              </w:rPr>
            </w:pPr>
            <w:r w:rsidRPr="00026F44">
              <w:rPr>
                <w:rFonts w:ascii="Times New Roman" w:hAnsi="Times New Roman" w:cs="Times New Roman"/>
              </w:rPr>
              <w:t>Đến EBC trước 9:00 sáng. Mỗi khách tự mang nước riêng (không mua được tại EBC)</w:t>
            </w:r>
          </w:p>
        </w:tc>
      </w:tr>
      <w:tr w:rsidR="00E50B38" w:rsidRPr="00026F44" w14:paraId="4FD384BE" w14:textId="77777777">
        <w:tc>
          <w:tcPr>
            <w:tcW w:w="4320" w:type="dxa"/>
          </w:tcPr>
          <w:p w14:paraId="74573A56"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5165F778" w14:textId="77777777" w:rsidR="00E50B38" w:rsidRPr="00026F44" w:rsidRDefault="00000000">
            <w:pPr>
              <w:rPr>
                <w:rFonts w:ascii="Times New Roman" w:hAnsi="Times New Roman" w:cs="Times New Roman"/>
              </w:rPr>
            </w:pPr>
            <w:r w:rsidRPr="00026F44">
              <w:rPr>
                <w:rFonts w:ascii="Times New Roman" w:hAnsi="Times New Roman" w:cs="Times New Roman"/>
              </w:rPr>
              <w:t>Không để khách chạy, leo trèo, nhảy  -  oxy chỉ còn 50%</w:t>
            </w:r>
          </w:p>
        </w:tc>
      </w:tr>
      <w:tr w:rsidR="00E50B38" w:rsidRPr="00026F44" w14:paraId="6B21E623" w14:textId="77777777">
        <w:tc>
          <w:tcPr>
            <w:tcW w:w="4320" w:type="dxa"/>
          </w:tcPr>
          <w:p w14:paraId="0098582D"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6F7B6015" w14:textId="77777777" w:rsidR="00E50B38" w:rsidRPr="00026F44" w:rsidRDefault="00000000">
            <w:pPr>
              <w:rPr>
                <w:rFonts w:ascii="Times New Roman" w:hAnsi="Times New Roman" w:cs="Times New Roman"/>
              </w:rPr>
            </w:pPr>
            <w:r w:rsidRPr="00026F44">
              <w:rPr>
                <w:rFonts w:ascii="Times New Roman" w:hAnsi="Times New Roman" w:cs="Times New Roman"/>
              </w:rPr>
              <w:t>Giữ điện thoại ấm  -  pin tụt nhanh ở nhiệt độ thấp</w:t>
            </w:r>
          </w:p>
        </w:tc>
      </w:tr>
      <w:tr w:rsidR="00E50B38" w:rsidRPr="00026F44" w14:paraId="303ACE06" w14:textId="77777777">
        <w:tc>
          <w:tcPr>
            <w:tcW w:w="4320" w:type="dxa"/>
          </w:tcPr>
          <w:p w14:paraId="0E86B04C"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60261685" w14:textId="77777777" w:rsidR="00E50B38" w:rsidRPr="00026F44" w:rsidRDefault="00000000">
            <w:pPr>
              <w:rPr>
                <w:rFonts w:ascii="Times New Roman" w:hAnsi="Times New Roman" w:cs="Times New Roman"/>
              </w:rPr>
            </w:pPr>
            <w:r w:rsidRPr="00026F44">
              <w:rPr>
                <w:rFonts w:ascii="Times New Roman" w:hAnsi="Times New Roman" w:cs="Times New Roman"/>
              </w:rPr>
              <w:t>Quan sát dấu hiệu HACE/HAPE: mất thăng bằng/lú lẫn (HACE); khó thở khi nằn/môi tím (HAPE) → XUỐNG NGAY</w:t>
            </w:r>
          </w:p>
        </w:tc>
      </w:tr>
      <w:tr w:rsidR="00E50B38" w:rsidRPr="00026F44" w14:paraId="3F673FAC" w14:textId="77777777">
        <w:tc>
          <w:tcPr>
            <w:tcW w:w="4320" w:type="dxa"/>
          </w:tcPr>
          <w:p w14:paraId="5AFE909F"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72FF18CC" w14:textId="77777777" w:rsidR="00E50B38" w:rsidRPr="00026F44" w:rsidRDefault="00000000">
            <w:pPr>
              <w:rPr>
                <w:rFonts w:ascii="Times New Roman" w:hAnsi="Times New Roman" w:cs="Times New Roman"/>
              </w:rPr>
            </w:pPr>
            <w:r w:rsidRPr="00026F44">
              <w:rPr>
                <w:rFonts w:ascii="Times New Roman" w:hAnsi="Times New Roman" w:cs="Times New Roman"/>
              </w:rPr>
              <w:t>WC-5 Rongbuk: nhắc khách đứng lên từ từ sau khi ngồi xổm  -  nguy cơ tụt huyết áp tư thế ở 5.000m</w:t>
            </w:r>
          </w:p>
        </w:tc>
      </w:tr>
      <w:tr w:rsidR="00E50B38" w:rsidRPr="00026F44" w14:paraId="5F221C42" w14:textId="77777777">
        <w:tc>
          <w:tcPr>
            <w:tcW w:w="4320" w:type="dxa"/>
          </w:tcPr>
          <w:p w14:paraId="7702832C"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366F1915" w14:textId="77777777" w:rsidR="00E50B38" w:rsidRPr="00026F44" w:rsidRDefault="00000000">
            <w:pPr>
              <w:rPr>
                <w:rFonts w:ascii="Times New Roman" w:hAnsi="Times New Roman" w:cs="Times New Roman"/>
              </w:rPr>
            </w:pPr>
            <w:r w:rsidRPr="00026F44">
              <w:rPr>
                <w:rFonts w:ascii="Times New Roman" w:hAnsi="Times New Roman" w:cs="Times New Roman"/>
              </w:rPr>
              <w:t>Thởi gian tối đa tại EBC: 60–90 phút. Sau đó xuống ngay.</w:t>
            </w:r>
          </w:p>
        </w:tc>
      </w:tr>
      <w:tr w:rsidR="00E50B38" w:rsidRPr="00026F44" w14:paraId="27BDF709" w14:textId="77777777">
        <w:tc>
          <w:tcPr>
            <w:tcW w:w="4320" w:type="dxa"/>
          </w:tcPr>
          <w:p w14:paraId="3AA303D1"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1AD63BB9" w14:textId="77777777" w:rsidR="00E50B38" w:rsidRPr="00026F44" w:rsidRDefault="00000000">
            <w:pPr>
              <w:rPr>
                <w:rFonts w:ascii="Times New Roman" w:hAnsi="Times New Roman" w:cs="Times New Roman"/>
              </w:rPr>
            </w:pPr>
            <w:r w:rsidRPr="00026F44">
              <w:rPr>
                <w:rFonts w:ascii="Times New Roman" w:hAnsi="Times New Roman" w:cs="Times New Roman"/>
              </w:rPr>
              <w:t>Đường về dài  -  khách được ngủ trên xe. Đừng ép thuyết minh.</w:t>
            </w:r>
          </w:p>
        </w:tc>
      </w:tr>
    </w:tbl>
    <w:p w14:paraId="3DBACB0B" w14:textId="77777777" w:rsidR="00E50B38" w:rsidRPr="00026F44" w:rsidRDefault="00E50B38">
      <w:pPr>
        <w:rPr>
          <w:rFonts w:ascii="Times New Roman" w:hAnsi="Times New Roman" w:cs="Times New Roman"/>
        </w:rPr>
      </w:pPr>
    </w:p>
    <w:p w14:paraId="420C365E" w14:textId="77777777" w:rsidR="00E50B38" w:rsidRPr="00026F44" w:rsidRDefault="00000000">
      <w:pPr>
        <w:pStyle w:val="Heading2"/>
        <w:rPr>
          <w:rFonts w:ascii="Times New Roman" w:hAnsi="Times New Roman" w:cs="Times New Roman"/>
          <w:color w:val="auto"/>
        </w:rPr>
      </w:pPr>
      <w:r w:rsidRPr="00026F44">
        <w:rPr>
          <w:rFonts w:ascii="Times New Roman" w:hAnsi="Times New Roman" w:cs="Times New Roman"/>
          <w:color w:val="auto"/>
        </w:rPr>
        <w:t>NGÀY 6: DÒNG SÔNG MẸ</w:t>
      </w:r>
    </w:p>
    <w:p w14:paraId="698E9807" w14:textId="77777777" w:rsidR="00E50B38" w:rsidRPr="00026F44" w:rsidRDefault="00000000">
      <w:pPr>
        <w:rPr>
          <w:rFonts w:ascii="Times New Roman" w:hAnsi="Times New Roman" w:cs="Times New Roman"/>
        </w:rPr>
      </w:pPr>
      <w:r w:rsidRPr="00026F44">
        <w:rPr>
          <w:rFonts w:ascii="Times New Roman" w:hAnsi="Times New Roman" w:cs="Times New Roman"/>
        </w:rPr>
        <w:t>Chủ đề: Dòng sông Mẹ | Độ cao: 3.650–4.000m | Cảm xúc: Lắng đọng, hoài niệm</w:t>
      </w:r>
    </w:p>
    <w:p w14:paraId="1E6B2341"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lastRenderedPageBreak/>
        <w:t>1. Bối cảnh &amp; Nhiệm vụ</w:t>
      </w:r>
    </w:p>
    <w:p w14:paraId="0F343EDF" w14:textId="77777777" w:rsidR="00E50B38" w:rsidRPr="00026F44" w:rsidRDefault="00000000">
      <w:pPr>
        <w:rPr>
          <w:rFonts w:ascii="Times New Roman" w:hAnsi="Times New Roman" w:cs="Times New Roman"/>
        </w:rPr>
      </w:pPr>
      <w:r w:rsidRPr="00026F44">
        <w:rPr>
          <w:rFonts w:ascii="Times New Roman" w:hAnsi="Times New Roman" w:cs="Times New Roman"/>
        </w:rPr>
        <w:t>Ngày lái xe dài nhưng nhẹ nhàng  -  toàn đường cao tốc mới. Cảnh quan mở ra, thư giãn sau căng thẳng của Everest.</w:t>
      </w:r>
    </w:p>
    <w:p w14:paraId="625CA4B6" w14:textId="77777777" w:rsidR="00E50B38" w:rsidRPr="00026F44" w:rsidRDefault="00000000">
      <w:pPr>
        <w:rPr>
          <w:rFonts w:ascii="Times New Roman" w:hAnsi="Times New Roman" w:cs="Times New Roman"/>
        </w:rPr>
      </w:pPr>
      <w:r w:rsidRPr="00026F44">
        <w:rPr>
          <w:rFonts w:ascii="Times New Roman" w:hAnsi="Times New Roman" w:cs="Times New Roman"/>
        </w:rPr>
        <w:t>Nhiệm vụ: kể chuyện về sông Yarlung như một dòng chảy của văn minh, không chỉ địa lý. Đây là ngày hạ nhiệt  -  cho khách thở và hấp thụ.</w:t>
      </w:r>
    </w:p>
    <w:p w14:paraId="1727C0B2"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2. Lộ trình &amp; Độ cao</w:t>
      </w:r>
    </w:p>
    <w:tbl>
      <w:tblPr>
        <w:tblStyle w:val="TableGrid"/>
        <w:tblW w:w="0" w:type="auto"/>
        <w:tblLook w:val="04A0" w:firstRow="1" w:lastRow="0" w:firstColumn="1" w:lastColumn="0" w:noHBand="0" w:noVBand="1"/>
      </w:tblPr>
      <w:tblGrid>
        <w:gridCol w:w="1414"/>
        <w:gridCol w:w="1421"/>
        <w:gridCol w:w="1412"/>
        <w:gridCol w:w="1769"/>
        <w:gridCol w:w="1416"/>
        <w:gridCol w:w="1424"/>
      </w:tblGrid>
      <w:tr w:rsidR="00E50B38" w:rsidRPr="00026F44" w14:paraId="174437CE" w14:textId="77777777">
        <w:tc>
          <w:tcPr>
            <w:tcW w:w="1440" w:type="dxa"/>
          </w:tcPr>
          <w:p w14:paraId="6B1839B0" w14:textId="77777777" w:rsidR="00E50B38" w:rsidRPr="00026F44" w:rsidRDefault="00000000">
            <w:pPr>
              <w:rPr>
                <w:rFonts w:ascii="Times New Roman" w:hAnsi="Times New Roman" w:cs="Times New Roman"/>
              </w:rPr>
            </w:pPr>
            <w:r w:rsidRPr="00026F44">
              <w:rPr>
                <w:rFonts w:ascii="Times New Roman" w:hAnsi="Times New Roman" w:cs="Times New Roman"/>
              </w:rPr>
              <w:t>Chặng</w:t>
            </w:r>
          </w:p>
        </w:tc>
        <w:tc>
          <w:tcPr>
            <w:tcW w:w="1440" w:type="dxa"/>
          </w:tcPr>
          <w:p w14:paraId="1B6A0AA7" w14:textId="77777777" w:rsidR="00E50B38" w:rsidRPr="00026F44" w:rsidRDefault="00000000">
            <w:pPr>
              <w:rPr>
                <w:rFonts w:ascii="Times New Roman" w:hAnsi="Times New Roman" w:cs="Times New Roman"/>
              </w:rPr>
            </w:pPr>
            <w:r w:rsidRPr="00026F44">
              <w:rPr>
                <w:rFonts w:ascii="Times New Roman" w:hAnsi="Times New Roman" w:cs="Times New Roman"/>
              </w:rPr>
              <w:t>Từ</w:t>
            </w:r>
          </w:p>
        </w:tc>
        <w:tc>
          <w:tcPr>
            <w:tcW w:w="1440" w:type="dxa"/>
          </w:tcPr>
          <w:p w14:paraId="4E2769EE" w14:textId="77777777" w:rsidR="00E50B38" w:rsidRPr="00026F44" w:rsidRDefault="00000000">
            <w:pPr>
              <w:rPr>
                <w:rFonts w:ascii="Times New Roman" w:hAnsi="Times New Roman" w:cs="Times New Roman"/>
              </w:rPr>
            </w:pPr>
            <w:r w:rsidRPr="00026F44">
              <w:rPr>
                <w:rFonts w:ascii="Times New Roman" w:hAnsi="Times New Roman" w:cs="Times New Roman"/>
              </w:rPr>
              <w:t>Đến</w:t>
            </w:r>
          </w:p>
        </w:tc>
        <w:tc>
          <w:tcPr>
            <w:tcW w:w="1440" w:type="dxa"/>
          </w:tcPr>
          <w:p w14:paraId="5917B151" w14:textId="77777777" w:rsidR="00E50B38" w:rsidRPr="00026F44" w:rsidRDefault="00000000">
            <w:pPr>
              <w:rPr>
                <w:rFonts w:ascii="Times New Roman" w:hAnsi="Times New Roman" w:cs="Times New Roman"/>
              </w:rPr>
            </w:pPr>
            <w:r w:rsidRPr="00026F44">
              <w:rPr>
                <w:rFonts w:ascii="Times New Roman" w:hAnsi="Times New Roman" w:cs="Times New Roman"/>
              </w:rPr>
              <w:t>Độ cao</w:t>
            </w:r>
          </w:p>
        </w:tc>
        <w:tc>
          <w:tcPr>
            <w:tcW w:w="1440" w:type="dxa"/>
          </w:tcPr>
          <w:p w14:paraId="7CFA52CE" w14:textId="77777777" w:rsidR="00E50B38" w:rsidRPr="00026F44" w:rsidRDefault="00000000">
            <w:pPr>
              <w:rPr>
                <w:rFonts w:ascii="Times New Roman" w:hAnsi="Times New Roman" w:cs="Times New Roman"/>
              </w:rPr>
            </w:pPr>
            <w:r w:rsidRPr="00026F44">
              <w:rPr>
                <w:rFonts w:ascii="Times New Roman" w:hAnsi="Times New Roman" w:cs="Times New Roman"/>
              </w:rPr>
              <w:t>Thởi gian</w:t>
            </w:r>
          </w:p>
        </w:tc>
        <w:tc>
          <w:tcPr>
            <w:tcW w:w="1440" w:type="dxa"/>
          </w:tcPr>
          <w:p w14:paraId="2A4795A2" w14:textId="77777777" w:rsidR="00E50B38" w:rsidRPr="00026F44" w:rsidRDefault="00000000">
            <w:pPr>
              <w:rPr>
                <w:rFonts w:ascii="Times New Roman" w:hAnsi="Times New Roman" w:cs="Times New Roman"/>
              </w:rPr>
            </w:pPr>
            <w:r w:rsidRPr="00026F44">
              <w:rPr>
                <w:rFonts w:ascii="Times New Roman" w:hAnsi="Times New Roman" w:cs="Times New Roman"/>
              </w:rPr>
              <w:t>Ghi chú HDV</w:t>
            </w:r>
          </w:p>
        </w:tc>
      </w:tr>
      <w:tr w:rsidR="00E50B38" w:rsidRPr="00026F44" w14:paraId="503A0613" w14:textId="77777777">
        <w:tc>
          <w:tcPr>
            <w:tcW w:w="1440" w:type="dxa"/>
          </w:tcPr>
          <w:p w14:paraId="2F1D860C"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1AAC3448" w14:textId="77777777" w:rsidR="00E50B38" w:rsidRPr="00026F44" w:rsidRDefault="00000000">
            <w:pPr>
              <w:rPr>
                <w:rFonts w:ascii="Times New Roman" w:hAnsi="Times New Roman" w:cs="Times New Roman"/>
              </w:rPr>
            </w:pPr>
            <w:r w:rsidRPr="00026F44">
              <w:rPr>
                <w:rFonts w:ascii="Times New Roman" w:hAnsi="Times New Roman" w:cs="Times New Roman"/>
              </w:rPr>
              <w:t>Shigatse</w:t>
            </w:r>
          </w:p>
        </w:tc>
        <w:tc>
          <w:tcPr>
            <w:tcW w:w="1440" w:type="dxa"/>
          </w:tcPr>
          <w:p w14:paraId="5B5E714A" w14:textId="77777777" w:rsidR="00E50B38" w:rsidRPr="00026F44" w:rsidRDefault="00000000">
            <w:pPr>
              <w:rPr>
                <w:rFonts w:ascii="Times New Roman" w:hAnsi="Times New Roman" w:cs="Times New Roman"/>
              </w:rPr>
            </w:pPr>
            <w:r w:rsidRPr="00026F44">
              <w:rPr>
                <w:rFonts w:ascii="Times New Roman" w:hAnsi="Times New Roman" w:cs="Times New Roman"/>
              </w:rPr>
              <w:t>Lhasa</w:t>
            </w:r>
          </w:p>
        </w:tc>
        <w:tc>
          <w:tcPr>
            <w:tcW w:w="1440" w:type="dxa"/>
          </w:tcPr>
          <w:p w14:paraId="512D1A7E" w14:textId="77777777" w:rsidR="00E50B38" w:rsidRPr="00026F44" w:rsidRDefault="00000000">
            <w:pPr>
              <w:rPr>
                <w:rFonts w:ascii="Times New Roman" w:hAnsi="Times New Roman" w:cs="Times New Roman"/>
              </w:rPr>
            </w:pPr>
            <w:r w:rsidRPr="00026F44">
              <w:rPr>
                <w:rFonts w:ascii="Times New Roman" w:hAnsi="Times New Roman" w:cs="Times New Roman"/>
              </w:rPr>
              <w:t>3.840m→3.650m</w:t>
            </w:r>
          </w:p>
        </w:tc>
        <w:tc>
          <w:tcPr>
            <w:tcW w:w="1440" w:type="dxa"/>
          </w:tcPr>
          <w:p w14:paraId="4A5E4238" w14:textId="77777777" w:rsidR="00E50B38" w:rsidRPr="00026F44" w:rsidRDefault="00000000">
            <w:pPr>
              <w:rPr>
                <w:rFonts w:ascii="Times New Roman" w:hAnsi="Times New Roman" w:cs="Times New Roman"/>
              </w:rPr>
            </w:pPr>
            <w:r w:rsidRPr="00026F44">
              <w:rPr>
                <w:rFonts w:ascii="Times New Roman" w:hAnsi="Times New Roman" w:cs="Times New Roman"/>
              </w:rPr>
              <w:t>3h30m</w:t>
            </w:r>
          </w:p>
        </w:tc>
        <w:tc>
          <w:tcPr>
            <w:tcW w:w="1440" w:type="dxa"/>
          </w:tcPr>
          <w:p w14:paraId="1D1F2E25" w14:textId="77777777" w:rsidR="00E50B38" w:rsidRPr="00026F44" w:rsidRDefault="00000000">
            <w:pPr>
              <w:rPr>
                <w:rFonts w:ascii="Times New Roman" w:hAnsi="Times New Roman" w:cs="Times New Roman"/>
              </w:rPr>
            </w:pPr>
            <w:r w:rsidRPr="00026F44">
              <w:rPr>
                <w:rFonts w:ascii="Times New Roman" w:hAnsi="Times New Roman" w:cs="Times New Roman"/>
              </w:rPr>
              <w:t>Cao tốc G318 dọc Yarlung Tsangpo. Ngày nghỉ ngơi tâm lý  -  không cần thuyết minh dày</w:t>
            </w:r>
          </w:p>
        </w:tc>
      </w:tr>
    </w:tbl>
    <w:p w14:paraId="5D07EF6D"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3. Script thuyết minh</w:t>
      </w:r>
    </w:p>
    <w:p w14:paraId="1479115A"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3.1. TRÊN CAO TỐC YARLUNG TSANGPO  -  Dòng sông cao nhất thế giới</w:t>
      </w:r>
    </w:p>
    <w:p w14:paraId="039B5AA1" w14:textId="77777777" w:rsidR="00E50B38" w:rsidRPr="00026F44" w:rsidRDefault="00000000">
      <w:pPr>
        <w:rPr>
          <w:rFonts w:ascii="Times New Roman" w:hAnsi="Times New Roman" w:cs="Times New Roman"/>
        </w:rPr>
      </w:pPr>
      <w:r w:rsidRPr="00026F44">
        <w:rPr>
          <w:rFonts w:ascii="Times New Roman" w:hAnsi="Times New Roman" w:cs="Times New Roman"/>
        </w:rPr>
        <w:t>"Chúng ta đang đi trên một trong những con đường đẹp nhất Tây Tạng  -  cao tốc dọc theo sông Yarlung Tsangpo. Con sông này bắt nguồn từ một sông băng dưới chân núi Kailash  -  ngọn núi thiêng nhất châu Á  -  và chảy 2.840 km trước khi đổ vào Ấn Độ Dương dưới tên Brahmaputra. Đây là dòng sông cao nhất thế giới  -  toàn bộ chiều dài của nó nằm trên độ cao trung bình 4.000 mét.\n\nNhưng điều kỳ lạ không phải độ cao. Điều kỳ lạ là hướng chảy. Hầu hết các sông lớn ở châu Á chảy từ tây sang đông  -  Hoàng Hà, Dương Tử, Mekong. Nhưng Yarlung chảy từ tây sang đông trước, rồi đột ngột rẽ xuống nam, xuyên qua Hẻm núi Yarlung Tsangpo  -  hẻm núi sâu nhất Trái Đất, sâu 6.009 mét, sâu hơn Grand Canyon của Mỹ gấp đôi. Ở đó, nước sông đổ xuống với tốc độ chóng mặt, tạo thành thác nước không thể đi thuyền. Ngưởi Tây Tạng gọi đoạn đó là Cánh cổng địa ngục."</w:t>
      </w:r>
    </w:p>
    <w:p w14:paraId="79F0770D" w14:textId="77777777" w:rsidR="00E50B38" w:rsidRPr="00026F44" w:rsidRDefault="00000000">
      <w:pPr>
        <w:rPr>
          <w:rFonts w:ascii="Times New Roman" w:hAnsi="Times New Roman" w:cs="Times New Roman"/>
        </w:rPr>
      </w:pPr>
      <w:r w:rsidRPr="00026F44">
        <w:rPr>
          <w:rFonts w:ascii="Times New Roman" w:hAnsi="Times New Roman" w:cs="Times New Roman"/>
        </w:rPr>
        <w:t>"Thung lũng này  -  thung lũng Yarlung  -  là nơi ngưởi Tây Tạng đầu tiên cày cấy, xây nhà, lập vương quốc. Nếu Tây Tạng là một cơ thể, thung lũng Yarlung là trái tim. Nếu Tây Tạng là một câu chuyện, thung lũng Yarlung là trang đầu tiên.\n\nNhìn hai bên đường  -  những ruộng bậc thang, những ngôi làng nhỏ với tường đất trắng. Ngưởi ta vẫn cày bằng trâu yak  -  một giống lai giữa yak hoang dã và trâu nhà. Trâu yak có sức mạnh gấp đôi trâu thường, nhưng chúng chỉ sống được ở độ cao trên 3.000 mét. Ở dưới thấp hơn, chúng chết vì nóng. Chúng là một ví dụ hoàn hảo về cách ngưởi Tây Tạng sống trong sự hạn chế  -  và biến hạn chế thành lợi thế."</w:t>
      </w:r>
    </w:p>
    <w:p w14:paraId="19142024"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3.2. CHUYỆN VỀ TANGTONG GYALPO  -  Thần Rồng của Sông</w:t>
      </w:r>
    </w:p>
    <w:p w14:paraId="3421C6A4"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"Trên con sông này, vào thế kỷ 14, có một ngưởi đàn ông tên Tangtong Gyalpo. Ông là một tu sĩ, một bậc thầy yoga, và  -  điều kỳ lạ nhất  -  một kỹ sư cầu cống. Ông đã xây 108 cây cầu sắt đầu tiên ở Tây Tạng và Bhutan  -  trong thởi đại mà ngưởi ta vẫn đi qua sông bằng thuyền da yak.\n\nNgưởi ta kể rằng Tangtong Gyalpo sống đến 125 tuổi. Ông không ăn nhiều  -  chỉ uống </w:t>
      </w:r>
      <w:r w:rsidRPr="00026F44">
        <w:rPr>
          <w:rFonts w:ascii="Times New Roman" w:hAnsi="Times New Roman" w:cs="Times New Roman"/>
        </w:rPr>
        <w:lastRenderedPageBreak/>
        <w:t>nước sông và hít thở không khí cao nguyên. Ông tin rằng cầu cống là một hình thức bố thí  -  giúp ngưởi già, trẻ em, và động vật qua sông an toàn. Ông cũng sáng tạo ra opera Tây Tạng  -  Lhamo  -  để quyên tiền xây cầu. Vì vậy, opera Tây Tạng không sinh ra từ cung đình. Nó sinh ra từ công trình công cộng.\n\nNếu quý khách thấy những cây cầu sắt treo trên sông  -  đó là di sản của ông. Hơn 600 năm sau, chúng vẫn đứng."</w:t>
      </w:r>
    </w:p>
    <w:p w14:paraId="0ECE58F3"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3.3. VỀ ĐẾN LHASA  -  Trở về nhà</w:t>
      </w:r>
    </w:p>
    <w:p w14:paraId="1D370DD0" w14:textId="77777777" w:rsidR="00E50B38" w:rsidRPr="00026F44" w:rsidRDefault="00000000">
      <w:pPr>
        <w:rPr>
          <w:rFonts w:ascii="Times New Roman" w:hAnsi="Times New Roman" w:cs="Times New Roman"/>
        </w:rPr>
      </w:pPr>
      <w:r w:rsidRPr="00026F44">
        <w:rPr>
          <w:rFonts w:ascii="Times New Roman" w:hAnsi="Times New Roman" w:cs="Times New Roman"/>
        </w:rPr>
        <w:t>"Chúng ta đang vào lại Lhasa. Thành phố này bây giờ có vẻ quen thuộc hơn  -  đúng không? Quý khách nhận ra những ngôi nhà, những con đường, mùi trà bơ từ các quán ven đường. Đó là dấu hiệu tốt. Có nghĩa là cơ thể quý khách đã nhận ra nơi này. Nó không còn là nước ngoài nữa. Nó đang trở thành một phần của quý khách.\n\nTối nay, chúng ta không có chương trình gì đặc biệt. Ăn tối, nghỉ ngơi. Hoặc  -  nếu quý khách còn sức  -  hãy đi dạo phố Barkhor một mình. Không cần mua gì. Chỉ đi vòng quanh Đền Jokhang, nhìn ngưởi hành hương, nghe tiếng chuông gió. Barkhor là nơi tốt nhất để cảm nhận Lhasa mà không cần lởi giải thích nào.\n\nMai chúng ta sẽ vào trong trái tim."</w:t>
      </w:r>
    </w:p>
    <w:p w14:paraId="6419AC7E"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4. Checklist &amp; Lưu ý</w:t>
      </w:r>
    </w:p>
    <w:tbl>
      <w:tblPr>
        <w:tblStyle w:val="TableGrid"/>
        <w:tblW w:w="0" w:type="auto"/>
        <w:tblLook w:val="04A0" w:firstRow="1" w:lastRow="0" w:firstColumn="1" w:lastColumn="0" w:noHBand="0" w:noVBand="1"/>
      </w:tblPr>
      <w:tblGrid>
        <w:gridCol w:w="4320"/>
        <w:gridCol w:w="4320"/>
      </w:tblGrid>
      <w:tr w:rsidR="00E50B38" w:rsidRPr="00026F44" w14:paraId="16148B27" w14:textId="77777777">
        <w:tc>
          <w:tcPr>
            <w:tcW w:w="4320" w:type="dxa"/>
          </w:tcPr>
          <w:p w14:paraId="47FB4600"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0DB93AE1" w14:textId="77777777" w:rsidR="00E50B38" w:rsidRPr="00026F44" w:rsidRDefault="00000000">
            <w:pPr>
              <w:rPr>
                <w:rFonts w:ascii="Times New Roman" w:hAnsi="Times New Roman" w:cs="Times New Roman"/>
              </w:rPr>
            </w:pPr>
            <w:r w:rsidRPr="00026F44">
              <w:rPr>
                <w:rFonts w:ascii="Times New Roman" w:hAnsi="Times New Roman" w:cs="Times New Roman"/>
              </w:rPr>
              <w:t>Ngày nghỉ ngơi tâm lý  -  không cần thuyết minh dày đặc, chia sẻ câu chuyện nhẹ nhàng</w:t>
            </w:r>
          </w:p>
        </w:tc>
      </w:tr>
      <w:tr w:rsidR="00E50B38" w:rsidRPr="00026F44" w14:paraId="742DEB63" w14:textId="77777777">
        <w:tc>
          <w:tcPr>
            <w:tcW w:w="4320" w:type="dxa"/>
          </w:tcPr>
          <w:p w14:paraId="2D2B2099"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6A8E67B8" w14:textId="77777777" w:rsidR="00E50B38" w:rsidRPr="00026F44" w:rsidRDefault="00000000">
            <w:pPr>
              <w:rPr>
                <w:rFonts w:ascii="Times New Roman" w:hAnsi="Times New Roman" w:cs="Times New Roman"/>
              </w:rPr>
            </w:pPr>
            <w:r w:rsidRPr="00026F44">
              <w:rPr>
                <w:rFonts w:ascii="Times New Roman" w:hAnsi="Times New Roman" w:cs="Times New Roman"/>
              </w:rPr>
              <w:t>Khách được ngủ trên xe  -  đây là phần thưởng sau ngày Everest căng thẳng</w:t>
            </w:r>
          </w:p>
        </w:tc>
      </w:tr>
      <w:tr w:rsidR="00E50B38" w:rsidRPr="00026F44" w14:paraId="48396F37" w14:textId="77777777">
        <w:tc>
          <w:tcPr>
            <w:tcW w:w="4320" w:type="dxa"/>
          </w:tcPr>
          <w:p w14:paraId="20AC243C"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06F6E199" w14:textId="77777777" w:rsidR="00E50B38" w:rsidRPr="00026F44" w:rsidRDefault="00000000">
            <w:pPr>
              <w:rPr>
                <w:rFonts w:ascii="Times New Roman" w:hAnsi="Times New Roman" w:cs="Times New Roman"/>
              </w:rPr>
            </w:pPr>
            <w:r w:rsidRPr="00026F44">
              <w:rPr>
                <w:rFonts w:ascii="Times New Roman" w:hAnsi="Times New Roman" w:cs="Times New Roman"/>
              </w:rPr>
              <w:t>WC: Trạm km 120 dọc Yarlung (sạch, chính thức)</w:t>
            </w:r>
          </w:p>
        </w:tc>
      </w:tr>
      <w:tr w:rsidR="00E50B38" w:rsidRPr="00026F44" w14:paraId="3E688854" w14:textId="77777777">
        <w:tc>
          <w:tcPr>
            <w:tcW w:w="4320" w:type="dxa"/>
          </w:tcPr>
          <w:p w14:paraId="5E6C7981"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027E329E" w14:textId="77777777" w:rsidR="00E50B38" w:rsidRPr="00026F44" w:rsidRDefault="00000000">
            <w:pPr>
              <w:rPr>
                <w:rFonts w:ascii="Times New Roman" w:hAnsi="Times New Roman" w:cs="Times New Roman"/>
              </w:rPr>
            </w:pPr>
            <w:r w:rsidRPr="00026F44">
              <w:rPr>
                <w:rFonts w:ascii="Times New Roman" w:hAnsi="Times New Roman" w:cs="Times New Roman"/>
              </w:rPr>
              <w:t>Tối Lhasa: không chương trình ép buộc. Khuyến khích dạo Barkhor một mình.</w:t>
            </w:r>
          </w:p>
        </w:tc>
      </w:tr>
    </w:tbl>
    <w:p w14:paraId="4B42C972" w14:textId="77777777" w:rsidR="00E50B38" w:rsidRPr="00026F44" w:rsidRDefault="00E50B38">
      <w:pPr>
        <w:rPr>
          <w:rFonts w:ascii="Times New Roman" w:hAnsi="Times New Roman" w:cs="Times New Roman"/>
        </w:rPr>
      </w:pPr>
    </w:p>
    <w:p w14:paraId="5C36FD78" w14:textId="77777777" w:rsidR="00E50B38" w:rsidRPr="00026F44" w:rsidRDefault="00000000">
      <w:pPr>
        <w:pStyle w:val="Heading2"/>
        <w:rPr>
          <w:rFonts w:ascii="Times New Roman" w:hAnsi="Times New Roman" w:cs="Times New Roman"/>
          <w:color w:val="auto"/>
        </w:rPr>
      </w:pPr>
      <w:r w:rsidRPr="00026F44">
        <w:rPr>
          <w:rFonts w:ascii="Times New Roman" w:hAnsi="Times New Roman" w:cs="Times New Roman"/>
          <w:color w:val="auto"/>
        </w:rPr>
        <w:t>NGÀY 7: TRÁI TIM CỦA LHASA</w:t>
      </w:r>
    </w:p>
    <w:p w14:paraId="44A6C361" w14:textId="77777777" w:rsidR="00E50B38" w:rsidRPr="00026F44" w:rsidRDefault="00000000">
      <w:pPr>
        <w:rPr>
          <w:rFonts w:ascii="Times New Roman" w:hAnsi="Times New Roman" w:cs="Times New Roman"/>
        </w:rPr>
      </w:pPr>
      <w:r w:rsidRPr="00026F44">
        <w:rPr>
          <w:rFonts w:ascii="Times New Roman" w:hAnsi="Times New Roman" w:cs="Times New Roman"/>
        </w:rPr>
        <w:t>Chủ đề: Trái tim Lhasa | Độ cao: 3.650m | Cảm xúc: Sâu lắng, đồng cảm</w:t>
      </w:r>
    </w:p>
    <w:p w14:paraId="4CA23176"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1. Bối cảnh &amp; Nhiệm vụ</w:t>
      </w:r>
    </w:p>
    <w:p w14:paraId="055051D0" w14:textId="77777777" w:rsidR="00E50B38" w:rsidRPr="00026F44" w:rsidRDefault="00000000">
      <w:pPr>
        <w:rPr>
          <w:rFonts w:ascii="Times New Roman" w:hAnsi="Times New Roman" w:cs="Times New Roman"/>
        </w:rPr>
      </w:pPr>
      <w:r w:rsidRPr="00026F44">
        <w:rPr>
          <w:rFonts w:ascii="Times New Roman" w:hAnsi="Times New Roman" w:cs="Times New Roman"/>
        </w:rPr>
        <w:t>Đây là ngày tâm linh nặng nhất. Jokhang là thánh địa số một. Barkhor là trải nghiệm văn hóa đặc biệt.</w:t>
      </w:r>
    </w:p>
    <w:p w14:paraId="755F5926" w14:textId="77777777" w:rsidR="00E50B38" w:rsidRPr="00026F44" w:rsidRDefault="00000000">
      <w:pPr>
        <w:rPr>
          <w:rFonts w:ascii="Times New Roman" w:hAnsi="Times New Roman" w:cs="Times New Roman"/>
        </w:rPr>
      </w:pPr>
      <w:r w:rsidRPr="00026F44">
        <w:rPr>
          <w:rFonts w:ascii="Times New Roman" w:hAnsi="Times New Roman" w:cs="Times New Roman"/>
        </w:rPr>
        <w:t>Nhiệm vụ: Không để khách bị religious fatigue. Mỗi điểm phải có một góc độ khác nhau  -  Jokhang là lịch sử, Norbulingka là đởi sống, Barkhor là con ngưởi.</w:t>
      </w:r>
    </w:p>
    <w:p w14:paraId="65EBF6AC"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2. Lộ trình &amp; Độ cao</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E50B38" w:rsidRPr="00026F44" w14:paraId="727E2DB0" w14:textId="77777777">
        <w:tc>
          <w:tcPr>
            <w:tcW w:w="1440" w:type="dxa"/>
          </w:tcPr>
          <w:p w14:paraId="286305AB" w14:textId="77777777" w:rsidR="00E50B38" w:rsidRPr="00026F44" w:rsidRDefault="00000000">
            <w:pPr>
              <w:rPr>
                <w:rFonts w:ascii="Times New Roman" w:hAnsi="Times New Roman" w:cs="Times New Roman"/>
              </w:rPr>
            </w:pPr>
            <w:r w:rsidRPr="00026F44">
              <w:rPr>
                <w:rFonts w:ascii="Times New Roman" w:hAnsi="Times New Roman" w:cs="Times New Roman"/>
              </w:rPr>
              <w:t>Chặng</w:t>
            </w:r>
          </w:p>
        </w:tc>
        <w:tc>
          <w:tcPr>
            <w:tcW w:w="1440" w:type="dxa"/>
          </w:tcPr>
          <w:p w14:paraId="79DD3B26" w14:textId="77777777" w:rsidR="00E50B38" w:rsidRPr="00026F44" w:rsidRDefault="00000000">
            <w:pPr>
              <w:rPr>
                <w:rFonts w:ascii="Times New Roman" w:hAnsi="Times New Roman" w:cs="Times New Roman"/>
              </w:rPr>
            </w:pPr>
            <w:r w:rsidRPr="00026F44">
              <w:rPr>
                <w:rFonts w:ascii="Times New Roman" w:hAnsi="Times New Roman" w:cs="Times New Roman"/>
              </w:rPr>
              <w:t>Từ</w:t>
            </w:r>
          </w:p>
        </w:tc>
        <w:tc>
          <w:tcPr>
            <w:tcW w:w="1440" w:type="dxa"/>
          </w:tcPr>
          <w:p w14:paraId="37330C54" w14:textId="77777777" w:rsidR="00E50B38" w:rsidRPr="00026F44" w:rsidRDefault="00000000">
            <w:pPr>
              <w:rPr>
                <w:rFonts w:ascii="Times New Roman" w:hAnsi="Times New Roman" w:cs="Times New Roman"/>
              </w:rPr>
            </w:pPr>
            <w:r w:rsidRPr="00026F44">
              <w:rPr>
                <w:rFonts w:ascii="Times New Roman" w:hAnsi="Times New Roman" w:cs="Times New Roman"/>
              </w:rPr>
              <w:t>Đến</w:t>
            </w:r>
          </w:p>
        </w:tc>
        <w:tc>
          <w:tcPr>
            <w:tcW w:w="1440" w:type="dxa"/>
          </w:tcPr>
          <w:p w14:paraId="3C6CBF2B" w14:textId="77777777" w:rsidR="00E50B38" w:rsidRPr="00026F44" w:rsidRDefault="00000000">
            <w:pPr>
              <w:rPr>
                <w:rFonts w:ascii="Times New Roman" w:hAnsi="Times New Roman" w:cs="Times New Roman"/>
              </w:rPr>
            </w:pPr>
            <w:r w:rsidRPr="00026F44">
              <w:rPr>
                <w:rFonts w:ascii="Times New Roman" w:hAnsi="Times New Roman" w:cs="Times New Roman"/>
              </w:rPr>
              <w:t>Độ cao</w:t>
            </w:r>
          </w:p>
        </w:tc>
        <w:tc>
          <w:tcPr>
            <w:tcW w:w="1440" w:type="dxa"/>
          </w:tcPr>
          <w:p w14:paraId="32EEA77E" w14:textId="77777777" w:rsidR="00E50B38" w:rsidRPr="00026F44" w:rsidRDefault="00000000">
            <w:pPr>
              <w:rPr>
                <w:rFonts w:ascii="Times New Roman" w:hAnsi="Times New Roman" w:cs="Times New Roman"/>
              </w:rPr>
            </w:pPr>
            <w:r w:rsidRPr="00026F44">
              <w:rPr>
                <w:rFonts w:ascii="Times New Roman" w:hAnsi="Times New Roman" w:cs="Times New Roman"/>
              </w:rPr>
              <w:t>Thởi gian</w:t>
            </w:r>
          </w:p>
        </w:tc>
        <w:tc>
          <w:tcPr>
            <w:tcW w:w="1440" w:type="dxa"/>
          </w:tcPr>
          <w:p w14:paraId="089C6292" w14:textId="77777777" w:rsidR="00E50B38" w:rsidRPr="00026F44" w:rsidRDefault="00000000">
            <w:pPr>
              <w:rPr>
                <w:rFonts w:ascii="Times New Roman" w:hAnsi="Times New Roman" w:cs="Times New Roman"/>
              </w:rPr>
            </w:pPr>
            <w:r w:rsidRPr="00026F44">
              <w:rPr>
                <w:rFonts w:ascii="Times New Roman" w:hAnsi="Times New Roman" w:cs="Times New Roman"/>
              </w:rPr>
              <w:t>Ghi chú HDV</w:t>
            </w:r>
          </w:p>
        </w:tc>
      </w:tr>
      <w:tr w:rsidR="00E50B38" w:rsidRPr="00026F44" w14:paraId="2D517660" w14:textId="77777777">
        <w:tc>
          <w:tcPr>
            <w:tcW w:w="1440" w:type="dxa"/>
          </w:tcPr>
          <w:p w14:paraId="6DABB10C" w14:textId="77777777" w:rsidR="00E50B38" w:rsidRPr="00026F44" w:rsidRDefault="00000000">
            <w:pPr>
              <w:rPr>
                <w:rFonts w:ascii="Times New Roman" w:hAnsi="Times New Roman" w:cs="Times New Roman"/>
              </w:rPr>
            </w:pPr>
            <w:r w:rsidRPr="00026F44">
              <w:rPr>
                <w:rFonts w:ascii="Times New Roman" w:hAnsi="Times New Roman" w:cs="Times New Roman"/>
              </w:rPr>
              <w:t>Bộ</w:t>
            </w:r>
          </w:p>
        </w:tc>
        <w:tc>
          <w:tcPr>
            <w:tcW w:w="1440" w:type="dxa"/>
          </w:tcPr>
          <w:p w14:paraId="6EB3F9CA" w14:textId="77777777" w:rsidR="00E50B38" w:rsidRPr="00026F44" w:rsidRDefault="00000000">
            <w:pPr>
              <w:rPr>
                <w:rFonts w:ascii="Times New Roman" w:hAnsi="Times New Roman" w:cs="Times New Roman"/>
              </w:rPr>
            </w:pPr>
            <w:r w:rsidRPr="00026F44">
              <w:rPr>
                <w:rFonts w:ascii="Times New Roman" w:hAnsi="Times New Roman" w:cs="Times New Roman"/>
              </w:rPr>
              <w:t>Khách sạn</w:t>
            </w:r>
          </w:p>
        </w:tc>
        <w:tc>
          <w:tcPr>
            <w:tcW w:w="1440" w:type="dxa"/>
          </w:tcPr>
          <w:p w14:paraId="0982B1E6" w14:textId="77777777" w:rsidR="00E50B38" w:rsidRPr="00026F44" w:rsidRDefault="00000000">
            <w:pPr>
              <w:rPr>
                <w:rFonts w:ascii="Times New Roman" w:hAnsi="Times New Roman" w:cs="Times New Roman"/>
              </w:rPr>
            </w:pPr>
            <w:r w:rsidRPr="00026F44">
              <w:rPr>
                <w:rFonts w:ascii="Times New Roman" w:hAnsi="Times New Roman" w:cs="Times New Roman"/>
              </w:rPr>
              <w:t>Jokhang</w:t>
            </w:r>
          </w:p>
        </w:tc>
        <w:tc>
          <w:tcPr>
            <w:tcW w:w="1440" w:type="dxa"/>
          </w:tcPr>
          <w:p w14:paraId="75EF6D3D" w14:textId="77777777" w:rsidR="00E50B38" w:rsidRPr="00026F44" w:rsidRDefault="00000000">
            <w:pPr>
              <w:rPr>
                <w:rFonts w:ascii="Times New Roman" w:hAnsi="Times New Roman" w:cs="Times New Roman"/>
              </w:rPr>
            </w:pPr>
            <w:r w:rsidRPr="00026F44">
              <w:rPr>
                <w:rFonts w:ascii="Times New Roman" w:hAnsi="Times New Roman" w:cs="Times New Roman"/>
              </w:rPr>
              <w:t>3.650m</w:t>
            </w:r>
          </w:p>
        </w:tc>
        <w:tc>
          <w:tcPr>
            <w:tcW w:w="1440" w:type="dxa"/>
          </w:tcPr>
          <w:p w14:paraId="7D3EAF33" w14:textId="77777777" w:rsidR="00E50B38" w:rsidRPr="00026F44" w:rsidRDefault="00000000">
            <w:pPr>
              <w:rPr>
                <w:rFonts w:ascii="Times New Roman" w:hAnsi="Times New Roman" w:cs="Times New Roman"/>
              </w:rPr>
            </w:pPr>
            <w:r w:rsidRPr="00026F44">
              <w:rPr>
                <w:rFonts w:ascii="Times New Roman" w:hAnsi="Times New Roman" w:cs="Times New Roman"/>
              </w:rPr>
              <w:t>10ph</w:t>
            </w:r>
          </w:p>
        </w:tc>
        <w:tc>
          <w:tcPr>
            <w:tcW w:w="1440" w:type="dxa"/>
          </w:tcPr>
          <w:p w14:paraId="68D4230C" w14:textId="77777777" w:rsidR="00E50B38" w:rsidRPr="00026F44" w:rsidRDefault="00000000">
            <w:pPr>
              <w:rPr>
                <w:rFonts w:ascii="Times New Roman" w:hAnsi="Times New Roman" w:cs="Times New Roman"/>
              </w:rPr>
            </w:pPr>
            <w:r w:rsidRPr="00026F44">
              <w:rPr>
                <w:rFonts w:ascii="Times New Roman" w:hAnsi="Times New Roman" w:cs="Times New Roman"/>
              </w:rPr>
              <w:t>Cấm chụp ảnh bên trong một số khu vực  -  nhắc trước</w:t>
            </w:r>
          </w:p>
        </w:tc>
      </w:tr>
      <w:tr w:rsidR="00E50B38" w:rsidRPr="00026F44" w14:paraId="767285C0" w14:textId="77777777">
        <w:tc>
          <w:tcPr>
            <w:tcW w:w="1440" w:type="dxa"/>
          </w:tcPr>
          <w:p w14:paraId="293713BF" w14:textId="77777777" w:rsidR="00E50B38" w:rsidRPr="00026F44" w:rsidRDefault="00000000">
            <w:pPr>
              <w:rPr>
                <w:rFonts w:ascii="Times New Roman" w:hAnsi="Times New Roman" w:cs="Times New Roman"/>
              </w:rPr>
            </w:pPr>
            <w:r w:rsidRPr="00026F44">
              <w:rPr>
                <w:rFonts w:ascii="Times New Roman" w:hAnsi="Times New Roman" w:cs="Times New Roman"/>
              </w:rPr>
              <w:t>Bộ</w:t>
            </w:r>
          </w:p>
        </w:tc>
        <w:tc>
          <w:tcPr>
            <w:tcW w:w="1440" w:type="dxa"/>
          </w:tcPr>
          <w:p w14:paraId="40FD5C2E" w14:textId="77777777" w:rsidR="00E50B38" w:rsidRPr="00026F44" w:rsidRDefault="00000000">
            <w:pPr>
              <w:rPr>
                <w:rFonts w:ascii="Times New Roman" w:hAnsi="Times New Roman" w:cs="Times New Roman"/>
              </w:rPr>
            </w:pPr>
            <w:r w:rsidRPr="00026F44">
              <w:rPr>
                <w:rFonts w:ascii="Times New Roman" w:hAnsi="Times New Roman" w:cs="Times New Roman"/>
              </w:rPr>
              <w:t>Jokhang</w:t>
            </w:r>
          </w:p>
        </w:tc>
        <w:tc>
          <w:tcPr>
            <w:tcW w:w="1440" w:type="dxa"/>
          </w:tcPr>
          <w:p w14:paraId="52C629BA" w14:textId="77777777" w:rsidR="00E50B38" w:rsidRPr="00026F44" w:rsidRDefault="00000000">
            <w:pPr>
              <w:rPr>
                <w:rFonts w:ascii="Times New Roman" w:hAnsi="Times New Roman" w:cs="Times New Roman"/>
              </w:rPr>
            </w:pPr>
            <w:r w:rsidRPr="00026F44">
              <w:rPr>
                <w:rFonts w:ascii="Times New Roman" w:hAnsi="Times New Roman" w:cs="Times New Roman"/>
              </w:rPr>
              <w:t>Barkhor kora</w:t>
            </w:r>
          </w:p>
        </w:tc>
        <w:tc>
          <w:tcPr>
            <w:tcW w:w="1440" w:type="dxa"/>
          </w:tcPr>
          <w:p w14:paraId="173B9652" w14:textId="77777777" w:rsidR="00E50B38" w:rsidRPr="00026F44" w:rsidRDefault="00000000">
            <w:pPr>
              <w:rPr>
                <w:rFonts w:ascii="Times New Roman" w:hAnsi="Times New Roman" w:cs="Times New Roman"/>
              </w:rPr>
            </w:pPr>
            <w:r w:rsidRPr="00026F44">
              <w:rPr>
                <w:rFonts w:ascii="Times New Roman" w:hAnsi="Times New Roman" w:cs="Times New Roman"/>
              </w:rPr>
              <w:t>3.650m</w:t>
            </w:r>
          </w:p>
        </w:tc>
        <w:tc>
          <w:tcPr>
            <w:tcW w:w="1440" w:type="dxa"/>
          </w:tcPr>
          <w:p w14:paraId="640281C8" w14:textId="77777777" w:rsidR="00E50B38" w:rsidRPr="00026F44" w:rsidRDefault="00000000">
            <w:pPr>
              <w:rPr>
                <w:rFonts w:ascii="Times New Roman" w:hAnsi="Times New Roman" w:cs="Times New Roman"/>
              </w:rPr>
            </w:pPr>
            <w:r w:rsidRPr="00026F44">
              <w:rPr>
                <w:rFonts w:ascii="Times New Roman" w:hAnsi="Times New Roman" w:cs="Times New Roman"/>
              </w:rPr>
              <w:t>20–30ph/vòng</w:t>
            </w:r>
          </w:p>
        </w:tc>
        <w:tc>
          <w:tcPr>
            <w:tcW w:w="1440" w:type="dxa"/>
          </w:tcPr>
          <w:p w14:paraId="4F39C61F"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Đi theo chiều kim đồng hồ  -  theo hướng </w:t>
            </w:r>
            <w:r w:rsidRPr="00026F44">
              <w:rPr>
                <w:rFonts w:ascii="Times New Roman" w:hAnsi="Times New Roman" w:cs="Times New Roman"/>
              </w:rPr>
              <w:lastRenderedPageBreak/>
              <w:t>hành hương truyền thống</w:t>
            </w:r>
          </w:p>
        </w:tc>
      </w:tr>
      <w:tr w:rsidR="00E50B38" w:rsidRPr="00026F44" w14:paraId="4C6B8F50" w14:textId="77777777">
        <w:tc>
          <w:tcPr>
            <w:tcW w:w="1440" w:type="dxa"/>
          </w:tcPr>
          <w:p w14:paraId="22820592" w14:textId="77777777" w:rsidR="00E50B38" w:rsidRPr="00026F44" w:rsidRDefault="00000000">
            <w:pPr>
              <w:rPr>
                <w:rFonts w:ascii="Times New Roman" w:hAnsi="Times New Roman" w:cs="Times New Roman"/>
              </w:rPr>
            </w:pPr>
            <w:r w:rsidRPr="00026F44">
              <w:rPr>
                <w:rFonts w:ascii="Times New Roman" w:hAnsi="Times New Roman" w:cs="Times New Roman"/>
              </w:rPr>
              <w:lastRenderedPageBreak/>
              <w:t>Xe</w:t>
            </w:r>
          </w:p>
        </w:tc>
        <w:tc>
          <w:tcPr>
            <w:tcW w:w="1440" w:type="dxa"/>
          </w:tcPr>
          <w:p w14:paraId="711C7E63" w14:textId="77777777" w:rsidR="00E50B38" w:rsidRPr="00026F44" w:rsidRDefault="00000000">
            <w:pPr>
              <w:rPr>
                <w:rFonts w:ascii="Times New Roman" w:hAnsi="Times New Roman" w:cs="Times New Roman"/>
              </w:rPr>
            </w:pPr>
            <w:r w:rsidRPr="00026F44">
              <w:rPr>
                <w:rFonts w:ascii="Times New Roman" w:hAnsi="Times New Roman" w:cs="Times New Roman"/>
              </w:rPr>
              <w:t>Barkhor</w:t>
            </w:r>
          </w:p>
        </w:tc>
        <w:tc>
          <w:tcPr>
            <w:tcW w:w="1440" w:type="dxa"/>
          </w:tcPr>
          <w:p w14:paraId="6D299FB0" w14:textId="77777777" w:rsidR="00E50B38" w:rsidRPr="00026F44" w:rsidRDefault="00000000">
            <w:pPr>
              <w:rPr>
                <w:rFonts w:ascii="Times New Roman" w:hAnsi="Times New Roman" w:cs="Times New Roman"/>
              </w:rPr>
            </w:pPr>
            <w:r w:rsidRPr="00026F44">
              <w:rPr>
                <w:rFonts w:ascii="Times New Roman" w:hAnsi="Times New Roman" w:cs="Times New Roman"/>
              </w:rPr>
              <w:t>Norbulingka</w:t>
            </w:r>
          </w:p>
        </w:tc>
        <w:tc>
          <w:tcPr>
            <w:tcW w:w="1440" w:type="dxa"/>
          </w:tcPr>
          <w:p w14:paraId="70E0095D" w14:textId="77777777" w:rsidR="00E50B38" w:rsidRPr="00026F44" w:rsidRDefault="00000000">
            <w:pPr>
              <w:rPr>
                <w:rFonts w:ascii="Times New Roman" w:hAnsi="Times New Roman" w:cs="Times New Roman"/>
              </w:rPr>
            </w:pPr>
            <w:r w:rsidRPr="00026F44">
              <w:rPr>
                <w:rFonts w:ascii="Times New Roman" w:hAnsi="Times New Roman" w:cs="Times New Roman"/>
              </w:rPr>
              <w:t>3.650m</w:t>
            </w:r>
          </w:p>
        </w:tc>
        <w:tc>
          <w:tcPr>
            <w:tcW w:w="1440" w:type="dxa"/>
          </w:tcPr>
          <w:p w14:paraId="5DD41A50" w14:textId="77777777" w:rsidR="00E50B38" w:rsidRPr="00026F44" w:rsidRDefault="00000000">
            <w:pPr>
              <w:rPr>
                <w:rFonts w:ascii="Times New Roman" w:hAnsi="Times New Roman" w:cs="Times New Roman"/>
              </w:rPr>
            </w:pPr>
            <w:r w:rsidRPr="00026F44">
              <w:rPr>
                <w:rFonts w:ascii="Times New Roman" w:hAnsi="Times New Roman" w:cs="Times New Roman"/>
              </w:rPr>
              <w:t>10ph</w:t>
            </w:r>
          </w:p>
        </w:tc>
        <w:tc>
          <w:tcPr>
            <w:tcW w:w="1440" w:type="dxa"/>
          </w:tcPr>
          <w:p w14:paraId="2D024DB3" w14:textId="77777777" w:rsidR="00E50B38" w:rsidRPr="00026F44" w:rsidRDefault="00000000">
            <w:pPr>
              <w:rPr>
                <w:rFonts w:ascii="Times New Roman" w:hAnsi="Times New Roman" w:cs="Times New Roman"/>
              </w:rPr>
            </w:pPr>
            <w:r w:rsidRPr="00026F44">
              <w:rPr>
                <w:rFonts w:ascii="Times New Roman" w:hAnsi="Times New Roman" w:cs="Times New Roman"/>
              </w:rPr>
              <w:t>Vườn hè Đạt Lạt Lạt Ma  -  kiến trúc Tây Tạng–Trung Hoa</w:t>
            </w:r>
          </w:p>
        </w:tc>
      </w:tr>
    </w:tbl>
    <w:p w14:paraId="5565CE3F"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3. Script thuyết minh</w:t>
      </w:r>
    </w:p>
    <w:p w14:paraId="3DA62D17"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3.1. TẠI ĐỀN JOKHANG  -  Tượng không phải tượng</w:t>
      </w:r>
    </w:p>
    <w:p w14:paraId="2B1C9BE8" w14:textId="77777777" w:rsidR="00E50B38" w:rsidRPr="00026F44" w:rsidRDefault="00000000">
      <w:pPr>
        <w:rPr>
          <w:rFonts w:ascii="Times New Roman" w:hAnsi="Times New Roman" w:cs="Times New Roman"/>
        </w:rPr>
      </w:pPr>
      <w:r w:rsidRPr="00026F44">
        <w:rPr>
          <w:rFonts w:ascii="Times New Roman" w:hAnsi="Times New Roman" w:cs="Times New Roman"/>
        </w:rPr>
        <w:t>"Chúng ta đang đứng trước Đền Jokhang  -  Đại Chiêu Tự  -  được xây từ năm khoảng 640 sau Công nguyên, dưới thởi vua Songtsen Gampo. Nhưng trước khi vào trong, tôi cần quý khách hiểu một điều: Jokhang không được xây trên đất. Nó được xây trên nước.\n\nTheo truyền thuyết địa lý học phong thủy, công chúa Văn Thành  -  vợ ngưởi Hán của Songtsen Gampo  -  đã quan sát địa hình Tây Tạng và phát hiện toàn bộ cao nguyên hình dạng như một nữ ma quỷ nằm ngửa (srin mo). Đầu ở phía đông, chân ở phía tây, hai tay dang ra. Nữ ma này đang cản trở Phật pháp lan truyền. Songtsen Gampo đã cho xây 12 ngôi đền tại các huyệt đạo của bà  -  vai, khuỷu tay, hông, đầu gối  -  như những chiếc đinh ghim để trói bà lại.\n\nJokhang được đặt ngay trên tim bà  -  trên một cái hồ gọi là Wothang. Trước khi xây đền, ngưởi ta phải tháo cạn hồ. Hãy tưởng tượng: 1.400 năm trước, hàng nghìn ngưởi Tây Tạng đang đào đất giữa cao nguyên lạnh giá, để lấp một cái hồ  -  chỉ để xây một ngôi đền."</w:t>
      </w:r>
    </w:p>
    <w:p w14:paraId="0395D0E0" w14:textId="77777777" w:rsidR="00E50B38" w:rsidRPr="00026F44" w:rsidRDefault="00000000">
      <w:pPr>
        <w:rPr>
          <w:rFonts w:ascii="Times New Roman" w:hAnsi="Times New Roman" w:cs="Times New Roman"/>
        </w:rPr>
      </w:pPr>
      <w:r w:rsidRPr="00026F44">
        <w:rPr>
          <w:rFonts w:ascii="Times New Roman" w:hAnsi="Times New Roman" w:cs="Times New Roman"/>
        </w:rPr>
        <w:t>"Bên trong đền, trong căn phòng tối nhỏ nhất và thiêng nhất, là Jowo Shakyamuni  -  tượng Phật Thích Ca Mâu Ni lúc 12 tuổi. Tượng này được đúc từ thế kỷ thứ 7  -  cùng thởi với vua Songtsen Gampo. Theo truyền thuyết, đây là một trong ba tượng Phật được đúc từ thởi Phật còn tại thế  -  và được Phật tự tay làm lễ khai quang. Tất nhiên, các nhà khoa học nghĩ tượng có niên đại thế kỷ 7. Nhưng đối với ngưởi Tây Tạng, niên đại không quan trọng bằng sự hiện diện.\n\nHọc giả Cameron Warner từ Bảo tàng Rubin đã viết: Ngưởi Tạng chưa bao giờ dùng từ tượng khi nói về Jowo. Họ đối xử với ngài như một ngưởi rất thánh  -  không phải như một vật thể. Khi Jowo được di chuyển, ngưởi ta đắp mặt nạ cho ngài. Khi lau chùi, ngưởi ta nói tắm rửa. Khi cúng dường, ngưởi ta dâng thức ăn thật  -  không phải hoa quả giả.\n\nĐây là điều khác biệt giữa văn hóa Tây Tạng và nhiều nền văn hóa khác: ranh giới giữa biểu tượng và thực thể rất mỏng. Một bức tượng không chỉ tượng trưng cho Phật. Sau khi được làm lễ khai quang, nó LÀ Phật  -  theo cách hiểu của họ."</w:t>
      </w:r>
    </w:p>
    <w:p w14:paraId="257AE0B1" w14:textId="77777777" w:rsidR="00E50B38" w:rsidRPr="00026F44" w:rsidRDefault="00000000">
      <w:pPr>
        <w:rPr>
          <w:rFonts w:ascii="Times New Roman" w:hAnsi="Times New Roman" w:cs="Times New Roman"/>
        </w:rPr>
      </w:pPr>
      <w:r w:rsidRPr="00026F44">
        <w:rPr>
          <w:rFonts w:ascii="Times New Roman" w:hAnsi="Times New Roman" w:cs="Times New Roman"/>
        </w:rPr>
        <w:t>"Khi vào trong, quý khách sẽ thấy không khí rất khác. Mùi bơ yak từ đèn bơ. Mùi hương trầm. Tiếng kinh tụng. Và ánh sáng  -  không có đèn điện trong điện thờ chính. Chỉ có ánh sáng từ đèn bơ và cửa sổ nhỏ. Trong ánh sáng này, tượng Phật không trông như một vật thể tĩnh. Nó trông như đang thở.\n\nQuý khách sẽ thấy ngưởi hành hương chen chúc. Họ không xếp hàng như ở bảo tàng. Họ đẩy nhẹ để được đến gần Jowo hơn. Đừng tức giận. Đừng sợ. Họ đã chờ cả đởi để đến đây. Một số ngưởi đi bộ hàng tháng trởi. Một số ngưởi cúi đầu từng body-length suốt hàng trăm cây số. Khi họ đến đây, họ không xem Jowo. Họ chạm Jowo. Họ dán trán vào tượng. Họ để nước mắt rơi lên chân đế. Đó là cách họ nói lởi tạm biệt với nỗi đau của mình."</w:t>
      </w:r>
    </w:p>
    <w:p w14:paraId="760AAC6E"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lastRenderedPageBreak/>
        <w:t>3.2. NORBULINGKA  -  Công viên Châu Báu</w:t>
      </w:r>
    </w:p>
    <w:p w14:paraId="1285F8C4" w14:textId="77777777" w:rsidR="00E50B38" w:rsidRPr="00026F44" w:rsidRDefault="00000000">
      <w:pPr>
        <w:rPr>
          <w:rFonts w:ascii="Times New Roman" w:hAnsi="Times New Roman" w:cs="Times New Roman"/>
        </w:rPr>
      </w:pPr>
      <w:r w:rsidRPr="00026F44">
        <w:rPr>
          <w:rFonts w:ascii="Times New Roman" w:hAnsi="Times New Roman" w:cs="Times New Roman"/>
        </w:rPr>
        <w:t>"Norbulingka có nghĩa là Công viên Châu Báu. Đây là cung điện mùa hè của các đởi Đạt Lạt Lạt Ma  -  từ thế kỷ 18. Khác với Potala  -  nơi của quyền lực và nghi lễ  -  Norbulingka là nơi của nghệ thuật, thiên nhiên, và sự riêng tư.\n\nQuý khách thấy khu vườn không? Các Đạt Lạt Lạt Ma đã trồng hoa từ khắp nơi  -  cây cảnh Trung Hoa, hoa hồng Anh, thảo mộc Tây Tạng. Họ xây hồ nhân tạo. Họ nuôi hươu. Đây là nơi họ đọc thơ, vẽ tranh, và  -  theo một số tài liệu  -  uống rượu và viết thư tình.\n\nĐạt Lạt Lạt Ma thứ Sáu, Tsangyang Gyatso, là một thi sĩ nổi tiếng. Ông viết những bài thơ tình mà ngưởi Tây Tạng vẫn hát đến ngày nay. Ông không thích tu viện. Ông thích quán rượu. Ông bị lật đổ và có thể bị sát hại  -  vì một lãnh tụ tâm linh không được phép yêu đương. Nhưng ngưởi Tây Tạng vẫn yêu ông. Họ yêu ông vì ông thật.\n\nNorbulingka cũng là nơi Đạt Lạt Lạt Ma thứ 14 sống cho đến đêm 17 tháng 3 năm 1959  -  đêm ông rời Tây Tạng. Ông mặc quân phục, cải trang thành lính canh, và bước ra khỏi cổng này để bắt đầu cuộc hành trình 14 ngày qua Himalaya. Tôi không nói đây là câu chuyện vui. Nhưng đây là câu chuyện thật. Và mọi câu chuyện thật đều có nhiều mặt."</w:t>
      </w:r>
    </w:p>
    <w:p w14:paraId="38A533F9"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3.3. PHỐ BARKHOR  -  Vòng quanh trái tim</w:t>
      </w:r>
    </w:p>
    <w:p w14:paraId="34C796D9" w14:textId="77777777" w:rsidR="00E50B38" w:rsidRPr="00026F44" w:rsidRDefault="00000000">
      <w:pPr>
        <w:rPr>
          <w:rFonts w:ascii="Times New Roman" w:hAnsi="Times New Roman" w:cs="Times New Roman"/>
        </w:rPr>
      </w:pPr>
      <w:r w:rsidRPr="00026F44">
        <w:rPr>
          <w:rFonts w:ascii="Times New Roman" w:hAnsi="Times New Roman" w:cs="Times New Roman"/>
        </w:rPr>
        <w:t>"Barkhor là con đường hành hương xung quanh Jokhang  -  khoảng 1 km. Nhưng nó không chỉ là đường đi. Nó là chợ, tu viện, rạp hát, và phòng khách của Lhasa  -  tất cả trong một.\n\nQuý khách thấy những ngưởi quỳ trên đường không? Họ đang làm kora  -  nhưng không phải đi bộ. Họ đang làm đại lễ bái  -  cúi đầu, nằm dài, đứng dậy, bước một bước, lặp lại. Một vòng Barkhor bằng đại lễ bái có thể mất cả ngày. Nhưng họ không vội. Họ không có deadline. Họ có đức tin.\n\nBên phải quý khách là quán cà phê Makye Ame  -  nơi Đạt Lạt Lạt Ma thứ Sáu hẹn hò với ngưởi yêu. Bây giờ nó là quán cà phê nổi tiếng nhất Lhasa. Phía trước là hàng bán thangka  -  tranh cuộn tôn giáo. Phía sau là hàng bán trang sức  -  ngọc lam, san hô, hổ phách. Mỗi thứ đều có ý nghĩa:\n\n• Ngọc lam (turquoise): bầu trởi và nước. Bảo vệ khỏi tai nạn. Ngưởi Tây Tạng tin rằng nếu ngọc lam đổi màu, chủ nhân sắp gặp nguy hiểm.\n• San hô đỏ: máu và sự sống. Thường được tặng cho phụ nữ mang thai.\n• Hổ phách: mật ong và ánh nắng. Trị bệnh và mang lại may mắn.\n\nTôi không khuyến khích quý khách mua ngay. Hãy đi một vòng trước. Ngắm. Nghe. Để mắt quen với màu sắc. Và nếu có thứ gì gọi quý khách  -  không phải vì giá rẻ, không phải vì đẹp  -  mà vì quý khách cảm thấy một kết nối  -  thì đó là thứ nên mua. Ngưởi Tây Tạng tin rằng đồ vật cũng có duyên."</w:t>
      </w:r>
    </w:p>
    <w:p w14:paraId="67F2CFEE" w14:textId="77777777" w:rsidR="00E50B38" w:rsidRPr="00026F44" w:rsidRDefault="00000000">
      <w:pPr>
        <w:rPr>
          <w:rFonts w:ascii="Times New Roman" w:hAnsi="Times New Roman" w:cs="Times New Roman"/>
        </w:rPr>
      </w:pPr>
      <w:r w:rsidRPr="00026F44">
        <w:rPr>
          <w:rFonts w:ascii="Times New Roman" w:hAnsi="Times New Roman" w:cs="Times New Roman"/>
        </w:rPr>
        <w:t>"Quý khách đang đứng trên con đường mà ngưởi Tây Tạng đã đi theo chiều kim đồng hồ trong 1.300 năm liên tiếp  -  không một ngày gián đoạn. Ngay cả trong Cách mạng Văn hóa, khi Jokhang bị đóng cửa, ngưởi ta vẫn đi vòng quanh nó trong bóng tối. Ngay cả khi bị cấm, họ vẫn đi. Bởi vì đi vòng quanh không phải là một hành động chính trị. Đó là một hành động sinh học  -  như thở, như tim đập.\n\nTrong dòng ngưởi này, có những ngưởi đi bộ 2.000 km từ Amdo. Có những ngưởi đi bộ 1.000 km từ Kham. Có những ngưởi chỉ đi từ ngôi làng gần đó. Nhưng khi họ đến đây, họ đều bằng nhau  -  trước Jowo, trước Phật, trước sự vĩnh hằng. Không ai giàu hơn. Không ai nghèo hơn. Không ai quan trọng hơn. Đó là lý do ngưởi ta đi hành hương  -  không phải để tìm thần linh. Mà để quên mình."</w:t>
      </w:r>
    </w:p>
    <w:p w14:paraId="691FDA24"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"Tối nay, nếu quý khách không ngủ được  -  hãy ra Barkhor lúc nửa đêm. Không có du khách. Chỉ có ngưởi Tây Tạng đi kora trong bóng tối. Nghe tiếng chân họ trên đá. Nghe tiếng chuông gió. Và quý khách sẽ hiểu: đây không phải là một điểm du lịch. Đây là một cách sống.\n\nNgày </w:t>
      </w:r>
      <w:r w:rsidRPr="00026F44">
        <w:rPr>
          <w:rFonts w:ascii="Times New Roman" w:hAnsi="Times New Roman" w:cs="Times New Roman"/>
        </w:rPr>
        <w:lastRenderedPageBreak/>
        <w:t>mai, chúng ta sẽ vào Potala. Và chúng ta sẽ biết tại sao một ngưởi có thể là vua  -  và cũng là tu sĩ."</w:t>
      </w:r>
    </w:p>
    <w:p w14:paraId="06007A83"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4. Checklist &amp; Lưu ý</w:t>
      </w:r>
    </w:p>
    <w:tbl>
      <w:tblPr>
        <w:tblStyle w:val="TableGrid"/>
        <w:tblW w:w="0" w:type="auto"/>
        <w:tblLook w:val="04A0" w:firstRow="1" w:lastRow="0" w:firstColumn="1" w:lastColumn="0" w:noHBand="0" w:noVBand="1"/>
      </w:tblPr>
      <w:tblGrid>
        <w:gridCol w:w="4320"/>
        <w:gridCol w:w="4320"/>
      </w:tblGrid>
      <w:tr w:rsidR="00E50B38" w:rsidRPr="00026F44" w14:paraId="08402226" w14:textId="77777777">
        <w:tc>
          <w:tcPr>
            <w:tcW w:w="4320" w:type="dxa"/>
          </w:tcPr>
          <w:p w14:paraId="5B68A87D"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5914A664" w14:textId="77777777" w:rsidR="00E50B38" w:rsidRPr="00026F44" w:rsidRDefault="00000000">
            <w:pPr>
              <w:rPr>
                <w:rFonts w:ascii="Times New Roman" w:hAnsi="Times New Roman" w:cs="Times New Roman"/>
              </w:rPr>
            </w:pPr>
            <w:r w:rsidRPr="00026F44">
              <w:rPr>
                <w:rFonts w:ascii="Times New Roman" w:hAnsi="Times New Roman" w:cs="Times New Roman"/>
              </w:rPr>
              <w:t>Jokhang: giọng nhỏ, tôn trọng, dẫn đoàn theo hướng kim đồng hồ</w:t>
            </w:r>
          </w:p>
        </w:tc>
      </w:tr>
      <w:tr w:rsidR="00E50B38" w:rsidRPr="00026F44" w14:paraId="161412F8" w14:textId="77777777">
        <w:tc>
          <w:tcPr>
            <w:tcW w:w="4320" w:type="dxa"/>
          </w:tcPr>
          <w:p w14:paraId="1F6ABAC9"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5C8C8696" w14:textId="77777777" w:rsidR="00E50B38" w:rsidRPr="00026F44" w:rsidRDefault="00000000">
            <w:pPr>
              <w:rPr>
                <w:rFonts w:ascii="Times New Roman" w:hAnsi="Times New Roman" w:cs="Times New Roman"/>
              </w:rPr>
            </w:pPr>
            <w:r w:rsidRPr="00026F44">
              <w:rPr>
                <w:rFonts w:ascii="Times New Roman" w:hAnsi="Times New Roman" w:cs="Times New Roman"/>
              </w:rPr>
              <w:t>Không gây religious fatigue  -  mỗi điểm một góc độ: Jokhang (lịch sử), Norbulingka (đởi sống), Barkhor (con ngưởi)</w:t>
            </w:r>
          </w:p>
        </w:tc>
      </w:tr>
      <w:tr w:rsidR="00E50B38" w:rsidRPr="00026F44" w14:paraId="2AA03C47" w14:textId="77777777">
        <w:tc>
          <w:tcPr>
            <w:tcW w:w="4320" w:type="dxa"/>
          </w:tcPr>
          <w:p w14:paraId="1B286BD8"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78BDF656" w14:textId="77777777" w:rsidR="00E50B38" w:rsidRPr="00026F44" w:rsidRDefault="00000000">
            <w:pPr>
              <w:rPr>
                <w:rFonts w:ascii="Times New Roman" w:hAnsi="Times New Roman" w:cs="Times New Roman"/>
              </w:rPr>
            </w:pPr>
            <w:r w:rsidRPr="00026F44">
              <w:rPr>
                <w:rFonts w:ascii="Times New Roman" w:hAnsi="Times New Roman" w:cs="Times New Roman"/>
              </w:rPr>
              <w:t>WC: Barkhor Square (công cộng, trả phí nhỏ), Café Makye Ame (sạch, charge nhỏ)</w:t>
            </w:r>
          </w:p>
        </w:tc>
      </w:tr>
      <w:tr w:rsidR="00E50B38" w:rsidRPr="00026F44" w14:paraId="2060C89F" w14:textId="77777777">
        <w:tc>
          <w:tcPr>
            <w:tcW w:w="4320" w:type="dxa"/>
          </w:tcPr>
          <w:p w14:paraId="60352D28"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73124EAA" w14:textId="77777777" w:rsidR="00E50B38" w:rsidRPr="00026F44" w:rsidRDefault="00000000">
            <w:pPr>
              <w:rPr>
                <w:rFonts w:ascii="Times New Roman" w:hAnsi="Times New Roman" w:cs="Times New Roman"/>
              </w:rPr>
            </w:pPr>
            <w:r w:rsidRPr="00026F44">
              <w:rPr>
                <w:rFonts w:ascii="Times New Roman" w:hAnsi="Times New Roman" w:cs="Times New Roman"/>
              </w:rPr>
              <w:t>Tối khuyến khích khách ra Barkhor lúc nửa đêm  -  không du khách, chỉ ngưởi Tạng đi kora trong bóng tối</w:t>
            </w:r>
          </w:p>
        </w:tc>
      </w:tr>
      <w:tr w:rsidR="00E50B38" w:rsidRPr="00026F44" w14:paraId="355B316D" w14:textId="77777777">
        <w:tc>
          <w:tcPr>
            <w:tcW w:w="4320" w:type="dxa"/>
          </w:tcPr>
          <w:p w14:paraId="3BFD2ECA"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7AF8C99B" w14:textId="77777777" w:rsidR="00E50B38" w:rsidRPr="00026F44" w:rsidRDefault="00000000">
            <w:pPr>
              <w:rPr>
                <w:rFonts w:ascii="Times New Roman" w:hAnsi="Times New Roman" w:cs="Times New Roman"/>
              </w:rPr>
            </w:pPr>
            <w:r w:rsidRPr="00026F44">
              <w:rPr>
                <w:rFonts w:ascii="Times New Roman" w:hAnsi="Times New Roman" w:cs="Times New Roman"/>
              </w:rPr>
              <w:t>Jokhang cấm chụp ảnh bên trong một số khu vực  -  nhắc khách trước khi vào</w:t>
            </w:r>
          </w:p>
        </w:tc>
      </w:tr>
    </w:tbl>
    <w:p w14:paraId="0683EEA7" w14:textId="77777777" w:rsidR="00E50B38" w:rsidRPr="00026F44" w:rsidRDefault="00E50B38">
      <w:pPr>
        <w:rPr>
          <w:rFonts w:ascii="Times New Roman" w:hAnsi="Times New Roman" w:cs="Times New Roman"/>
        </w:rPr>
      </w:pPr>
    </w:p>
    <w:p w14:paraId="0E673E29" w14:textId="77777777" w:rsidR="00E50B38" w:rsidRPr="00026F44" w:rsidRDefault="00000000">
      <w:pPr>
        <w:pStyle w:val="Heading2"/>
        <w:rPr>
          <w:rFonts w:ascii="Times New Roman" w:hAnsi="Times New Roman" w:cs="Times New Roman"/>
          <w:color w:val="auto"/>
        </w:rPr>
      </w:pPr>
      <w:r w:rsidRPr="00026F44">
        <w:rPr>
          <w:rFonts w:ascii="Times New Roman" w:hAnsi="Times New Roman" w:cs="Times New Roman"/>
          <w:color w:val="auto"/>
        </w:rPr>
        <w:t>NGÀY 8: VÀO TRONG ĐÁ</w:t>
      </w:r>
    </w:p>
    <w:p w14:paraId="29C854EE" w14:textId="77777777" w:rsidR="00E50B38" w:rsidRPr="00026F44" w:rsidRDefault="00000000">
      <w:pPr>
        <w:rPr>
          <w:rFonts w:ascii="Times New Roman" w:hAnsi="Times New Roman" w:cs="Times New Roman"/>
        </w:rPr>
      </w:pPr>
      <w:r w:rsidRPr="00026F44">
        <w:rPr>
          <w:rFonts w:ascii="Times New Roman" w:hAnsi="Times New Roman" w:cs="Times New Roman"/>
        </w:rPr>
        <w:t>Chủ đề: Vào trong đá | Độ cao: 3.650–4.880m | Cảm xúc: Tĩnh lặng, sáng tạo</w:t>
      </w:r>
    </w:p>
    <w:p w14:paraId="056F047C"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1. Bối cảnh &amp; Nhiệm vụ</w:t>
      </w:r>
    </w:p>
    <w:p w14:paraId="0F0BAA3E" w14:textId="77777777" w:rsidR="00E50B38" w:rsidRPr="00026F44" w:rsidRDefault="00000000">
      <w:pPr>
        <w:rPr>
          <w:rFonts w:ascii="Times New Roman" w:hAnsi="Times New Roman" w:cs="Times New Roman"/>
        </w:rPr>
      </w:pPr>
      <w:r w:rsidRPr="00026F44">
        <w:rPr>
          <w:rFonts w:ascii="Times New Roman" w:hAnsi="Times New Roman" w:cs="Times New Roman"/>
        </w:rPr>
        <w:t>Ngày cuối ở Lhasa. Potala là điểm nhấn kiến trúc. Drak Yerpa là điểm nhấn tâm linh. Workshop thangka là điểm nhấn trải nghiệm.</w:t>
      </w:r>
    </w:p>
    <w:p w14:paraId="4D8ED1E8" w14:textId="77777777" w:rsidR="00E50B38" w:rsidRPr="00026F44" w:rsidRDefault="00000000">
      <w:pPr>
        <w:rPr>
          <w:rFonts w:ascii="Times New Roman" w:hAnsi="Times New Roman" w:cs="Times New Roman"/>
        </w:rPr>
      </w:pPr>
      <w:r w:rsidRPr="00026F44">
        <w:rPr>
          <w:rFonts w:ascii="Times New Roman" w:hAnsi="Times New Roman" w:cs="Times New Roman"/>
        </w:rPr>
        <w:t>Nhiệm vụ: Tạo climax tâm linh cho tour. Kết nối lại mọi thread đã gieo từ ngày 1.</w:t>
      </w:r>
    </w:p>
    <w:p w14:paraId="7B1792C2"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2. Lộ trình &amp; Độ cao</w:t>
      </w:r>
    </w:p>
    <w:tbl>
      <w:tblPr>
        <w:tblStyle w:val="TableGrid"/>
        <w:tblW w:w="0" w:type="auto"/>
        <w:tblLook w:val="04A0" w:firstRow="1" w:lastRow="0" w:firstColumn="1" w:lastColumn="0" w:noHBand="0" w:noVBand="1"/>
      </w:tblPr>
      <w:tblGrid>
        <w:gridCol w:w="1412"/>
        <w:gridCol w:w="1411"/>
        <w:gridCol w:w="1426"/>
        <w:gridCol w:w="1769"/>
        <w:gridCol w:w="1423"/>
        <w:gridCol w:w="1415"/>
      </w:tblGrid>
      <w:tr w:rsidR="00E50B38" w:rsidRPr="00026F44" w14:paraId="258C0E1B" w14:textId="77777777">
        <w:tc>
          <w:tcPr>
            <w:tcW w:w="1440" w:type="dxa"/>
          </w:tcPr>
          <w:p w14:paraId="526628BE" w14:textId="77777777" w:rsidR="00E50B38" w:rsidRPr="00026F44" w:rsidRDefault="00000000">
            <w:pPr>
              <w:rPr>
                <w:rFonts w:ascii="Times New Roman" w:hAnsi="Times New Roman" w:cs="Times New Roman"/>
              </w:rPr>
            </w:pPr>
            <w:r w:rsidRPr="00026F44">
              <w:rPr>
                <w:rFonts w:ascii="Times New Roman" w:hAnsi="Times New Roman" w:cs="Times New Roman"/>
              </w:rPr>
              <w:t>Chặng</w:t>
            </w:r>
          </w:p>
        </w:tc>
        <w:tc>
          <w:tcPr>
            <w:tcW w:w="1440" w:type="dxa"/>
          </w:tcPr>
          <w:p w14:paraId="3435DC10" w14:textId="77777777" w:rsidR="00E50B38" w:rsidRPr="00026F44" w:rsidRDefault="00000000">
            <w:pPr>
              <w:rPr>
                <w:rFonts w:ascii="Times New Roman" w:hAnsi="Times New Roman" w:cs="Times New Roman"/>
              </w:rPr>
            </w:pPr>
            <w:r w:rsidRPr="00026F44">
              <w:rPr>
                <w:rFonts w:ascii="Times New Roman" w:hAnsi="Times New Roman" w:cs="Times New Roman"/>
              </w:rPr>
              <w:t>Từ</w:t>
            </w:r>
          </w:p>
        </w:tc>
        <w:tc>
          <w:tcPr>
            <w:tcW w:w="1440" w:type="dxa"/>
          </w:tcPr>
          <w:p w14:paraId="11481FE4" w14:textId="77777777" w:rsidR="00E50B38" w:rsidRPr="00026F44" w:rsidRDefault="00000000">
            <w:pPr>
              <w:rPr>
                <w:rFonts w:ascii="Times New Roman" w:hAnsi="Times New Roman" w:cs="Times New Roman"/>
              </w:rPr>
            </w:pPr>
            <w:r w:rsidRPr="00026F44">
              <w:rPr>
                <w:rFonts w:ascii="Times New Roman" w:hAnsi="Times New Roman" w:cs="Times New Roman"/>
              </w:rPr>
              <w:t>Đến</w:t>
            </w:r>
          </w:p>
        </w:tc>
        <w:tc>
          <w:tcPr>
            <w:tcW w:w="1440" w:type="dxa"/>
          </w:tcPr>
          <w:p w14:paraId="16FC2BA6" w14:textId="77777777" w:rsidR="00E50B38" w:rsidRPr="00026F44" w:rsidRDefault="00000000">
            <w:pPr>
              <w:rPr>
                <w:rFonts w:ascii="Times New Roman" w:hAnsi="Times New Roman" w:cs="Times New Roman"/>
              </w:rPr>
            </w:pPr>
            <w:r w:rsidRPr="00026F44">
              <w:rPr>
                <w:rFonts w:ascii="Times New Roman" w:hAnsi="Times New Roman" w:cs="Times New Roman"/>
              </w:rPr>
              <w:t>Độ cao</w:t>
            </w:r>
          </w:p>
        </w:tc>
        <w:tc>
          <w:tcPr>
            <w:tcW w:w="1440" w:type="dxa"/>
          </w:tcPr>
          <w:p w14:paraId="63232D29" w14:textId="77777777" w:rsidR="00E50B38" w:rsidRPr="00026F44" w:rsidRDefault="00000000">
            <w:pPr>
              <w:rPr>
                <w:rFonts w:ascii="Times New Roman" w:hAnsi="Times New Roman" w:cs="Times New Roman"/>
              </w:rPr>
            </w:pPr>
            <w:r w:rsidRPr="00026F44">
              <w:rPr>
                <w:rFonts w:ascii="Times New Roman" w:hAnsi="Times New Roman" w:cs="Times New Roman"/>
              </w:rPr>
              <w:t>Thởi gian</w:t>
            </w:r>
          </w:p>
        </w:tc>
        <w:tc>
          <w:tcPr>
            <w:tcW w:w="1440" w:type="dxa"/>
          </w:tcPr>
          <w:p w14:paraId="57885E07" w14:textId="77777777" w:rsidR="00E50B38" w:rsidRPr="00026F44" w:rsidRDefault="00000000">
            <w:pPr>
              <w:rPr>
                <w:rFonts w:ascii="Times New Roman" w:hAnsi="Times New Roman" w:cs="Times New Roman"/>
              </w:rPr>
            </w:pPr>
            <w:r w:rsidRPr="00026F44">
              <w:rPr>
                <w:rFonts w:ascii="Times New Roman" w:hAnsi="Times New Roman" w:cs="Times New Roman"/>
              </w:rPr>
              <w:t>Ghi chú HDV</w:t>
            </w:r>
          </w:p>
        </w:tc>
      </w:tr>
      <w:tr w:rsidR="00E50B38" w:rsidRPr="00026F44" w14:paraId="47A7F8AD" w14:textId="77777777">
        <w:tc>
          <w:tcPr>
            <w:tcW w:w="1440" w:type="dxa"/>
          </w:tcPr>
          <w:p w14:paraId="0905FA4D"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4560234E" w14:textId="77777777" w:rsidR="00E50B38" w:rsidRPr="00026F44" w:rsidRDefault="00000000">
            <w:pPr>
              <w:rPr>
                <w:rFonts w:ascii="Times New Roman" w:hAnsi="Times New Roman" w:cs="Times New Roman"/>
              </w:rPr>
            </w:pPr>
            <w:r w:rsidRPr="00026F44">
              <w:rPr>
                <w:rFonts w:ascii="Times New Roman" w:hAnsi="Times New Roman" w:cs="Times New Roman"/>
              </w:rPr>
              <w:t>Khách sạn</w:t>
            </w:r>
          </w:p>
        </w:tc>
        <w:tc>
          <w:tcPr>
            <w:tcW w:w="1440" w:type="dxa"/>
          </w:tcPr>
          <w:p w14:paraId="14373E2E" w14:textId="77777777" w:rsidR="00E50B38" w:rsidRPr="00026F44" w:rsidRDefault="00000000">
            <w:pPr>
              <w:rPr>
                <w:rFonts w:ascii="Times New Roman" w:hAnsi="Times New Roman" w:cs="Times New Roman"/>
              </w:rPr>
            </w:pPr>
            <w:r w:rsidRPr="00026F44">
              <w:rPr>
                <w:rFonts w:ascii="Times New Roman" w:hAnsi="Times New Roman" w:cs="Times New Roman"/>
              </w:rPr>
              <w:t>Potala</w:t>
            </w:r>
          </w:p>
        </w:tc>
        <w:tc>
          <w:tcPr>
            <w:tcW w:w="1440" w:type="dxa"/>
          </w:tcPr>
          <w:p w14:paraId="26593232" w14:textId="77777777" w:rsidR="00E50B38" w:rsidRPr="00026F44" w:rsidRDefault="00000000">
            <w:pPr>
              <w:rPr>
                <w:rFonts w:ascii="Times New Roman" w:hAnsi="Times New Roman" w:cs="Times New Roman"/>
              </w:rPr>
            </w:pPr>
            <w:r w:rsidRPr="00026F44">
              <w:rPr>
                <w:rFonts w:ascii="Times New Roman" w:hAnsi="Times New Roman" w:cs="Times New Roman"/>
              </w:rPr>
              <w:t>3.650m→3.700m</w:t>
            </w:r>
          </w:p>
        </w:tc>
        <w:tc>
          <w:tcPr>
            <w:tcW w:w="1440" w:type="dxa"/>
          </w:tcPr>
          <w:p w14:paraId="46E76694" w14:textId="77777777" w:rsidR="00E50B38" w:rsidRPr="00026F44" w:rsidRDefault="00000000">
            <w:pPr>
              <w:rPr>
                <w:rFonts w:ascii="Times New Roman" w:hAnsi="Times New Roman" w:cs="Times New Roman"/>
              </w:rPr>
            </w:pPr>
            <w:r w:rsidRPr="00026F44">
              <w:rPr>
                <w:rFonts w:ascii="Times New Roman" w:hAnsi="Times New Roman" w:cs="Times New Roman"/>
              </w:rPr>
              <w:t>10ph</w:t>
            </w:r>
          </w:p>
        </w:tc>
        <w:tc>
          <w:tcPr>
            <w:tcW w:w="1440" w:type="dxa"/>
          </w:tcPr>
          <w:p w14:paraId="3657215F" w14:textId="77777777" w:rsidR="00E50B38" w:rsidRPr="00026F44" w:rsidRDefault="00000000">
            <w:pPr>
              <w:rPr>
                <w:rFonts w:ascii="Times New Roman" w:hAnsi="Times New Roman" w:cs="Times New Roman"/>
              </w:rPr>
            </w:pPr>
            <w:r w:rsidRPr="00026F44">
              <w:rPr>
                <w:rFonts w:ascii="Times New Roman" w:hAnsi="Times New Roman" w:cs="Times New Roman"/>
              </w:rPr>
              <w:t>ĐÚNG GIỜ  -  slot vào cửa cố định, trễ sẽ mất lượt</w:t>
            </w:r>
          </w:p>
        </w:tc>
      </w:tr>
      <w:tr w:rsidR="00E50B38" w:rsidRPr="00026F44" w14:paraId="4DE6113D" w14:textId="77777777">
        <w:tc>
          <w:tcPr>
            <w:tcW w:w="1440" w:type="dxa"/>
          </w:tcPr>
          <w:p w14:paraId="11FBE369" w14:textId="77777777" w:rsidR="00E50B38" w:rsidRPr="00026F44" w:rsidRDefault="00000000">
            <w:pPr>
              <w:rPr>
                <w:rFonts w:ascii="Times New Roman" w:hAnsi="Times New Roman" w:cs="Times New Roman"/>
              </w:rPr>
            </w:pPr>
            <w:r w:rsidRPr="00026F44">
              <w:rPr>
                <w:rFonts w:ascii="Times New Roman" w:hAnsi="Times New Roman" w:cs="Times New Roman"/>
              </w:rPr>
              <w:t>Xe+bộ</w:t>
            </w:r>
          </w:p>
        </w:tc>
        <w:tc>
          <w:tcPr>
            <w:tcW w:w="1440" w:type="dxa"/>
          </w:tcPr>
          <w:p w14:paraId="074FEF77" w14:textId="77777777" w:rsidR="00E50B38" w:rsidRPr="00026F44" w:rsidRDefault="00000000">
            <w:pPr>
              <w:rPr>
                <w:rFonts w:ascii="Times New Roman" w:hAnsi="Times New Roman" w:cs="Times New Roman"/>
              </w:rPr>
            </w:pPr>
            <w:r w:rsidRPr="00026F44">
              <w:rPr>
                <w:rFonts w:ascii="Times New Roman" w:hAnsi="Times New Roman" w:cs="Times New Roman"/>
              </w:rPr>
              <w:t>Potala</w:t>
            </w:r>
          </w:p>
        </w:tc>
        <w:tc>
          <w:tcPr>
            <w:tcW w:w="1440" w:type="dxa"/>
          </w:tcPr>
          <w:p w14:paraId="20A2642D" w14:textId="77777777" w:rsidR="00E50B38" w:rsidRPr="00026F44" w:rsidRDefault="00000000">
            <w:pPr>
              <w:rPr>
                <w:rFonts w:ascii="Times New Roman" w:hAnsi="Times New Roman" w:cs="Times New Roman"/>
              </w:rPr>
            </w:pPr>
            <w:r w:rsidRPr="00026F44">
              <w:rPr>
                <w:rFonts w:ascii="Times New Roman" w:hAnsi="Times New Roman" w:cs="Times New Roman"/>
              </w:rPr>
              <w:t>Drak Yerpa</w:t>
            </w:r>
          </w:p>
        </w:tc>
        <w:tc>
          <w:tcPr>
            <w:tcW w:w="1440" w:type="dxa"/>
          </w:tcPr>
          <w:p w14:paraId="10E9D1D1" w14:textId="77777777" w:rsidR="00E50B38" w:rsidRPr="00026F44" w:rsidRDefault="00000000">
            <w:pPr>
              <w:rPr>
                <w:rFonts w:ascii="Times New Roman" w:hAnsi="Times New Roman" w:cs="Times New Roman"/>
              </w:rPr>
            </w:pPr>
            <w:r w:rsidRPr="00026F44">
              <w:rPr>
                <w:rFonts w:ascii="Times New Roman" w:hAnsi="Times New Roman" w:cs="Times New Roman"/>
              </w:rPr>
              <w:t>3.700m→4.880m</w:t>
            </w:r>
          </w:p>
        </w:tc>
        <w:tc>
          <w:tcPr>
            <w:tcW w:w="1440" w:type="dxa"/>
          </w:tcPr>
          <w:p w14:paraId="7522ECA1" w14:textId="77777777" w:rsidR="00E50B38" w:rsidRPr="00026F44" w:rsidRDefault="00000000">
            <w:pPr>
              <w:rPr>
                <w:rFonts w:ascii="Times New Roman" w:hAnsi="Times New Roman" w:cs="Times New Roman"/>
              </w:rPr>
            </w:pPr>
            <w:r w:rsidRPr="00026F44">
              <w:rPr>
                <w:rFonts w:ascii="Times New Roman" w:hAnsi="Times New Roman" w:cs="Times New Roman"/>
              </w:rPr>
              <w:t>45ph+leo</w:t>
            </w:r>
          </w:p>
        </w:tc>
        <w:tc>
          <w:tcPr>
            <w:tcW w:w="1440" w:type="dxa"/>
          </w:tcPr>
          <w:p w14:paraId="57DCD50C" w14:textId="77777777" w:rsidR="00E50B38" w:rsidRPr="00026F44" w:rsidRDefault="00000000">
            <w:pPr>
              <w:rPr>
                <w:rFonts w:ascii="Times New Roman" w:hAnsi="Times New Roman" w:cs="Times New Roman"/>
              </w:rPr>
            </w:pPr>
            <w:r w:rsidRPr="00026F44">
              <w:rPr>
                <w:rFonts w:ascii="Times New Roman" w:hAnsi="Times New Roman" w:cs="Times New Roman"/>
              </w:rPr>
              <w:t>108 hang động  -  leo 20–45 phút. Không có WC trên đường leo</w:t>
            </w:r>
          </w:p>
        </w:tc>
      </w:tr>
      <w:tr w:rsidR="00E50B38" w:rsidRPr="00026F44" w14:paraId="48BC0549" w14:textId="77777777">
        <w:tc>
          <w:tcPr>
            <w:tcW w:w="1440" w:type="dxa"/>
          </w:tcPr>
          <w:p w14:paraId="0E302FDF" w14:textId="77777777" w:rsidR="00E50B38" w:rsidRPr="00026F44" w:rsidRDefault="00000000">
            <w:pPr>
              <w:rPr>
                <w:rFonts w:ascii="Times New Roman" w:hAnsi="Times New Roman" w:cs="Times New Roman"/>
              </w:rPr>
            </w:pPr>
            <w:r w:rsidRPr="00026F44">
              <w:rPr>
                <w:rFonts w:ascii="Times New Roman" w:hAnsi="Times New Roman" w:cs="Times New Roman"/>
              </w:rPr>
              <w:t>Xe</w:t>
            </w:r>
          </w:p>
        </w:tc>
        <w:tc>
          <w:tcPr>
            <w:tcW w:w="1440" w:type="dxa"/>
          </w:tcPr>
          <w:p w14:paraId="69A94843" w14:textId="77777777" w:rsidR="00E50B38" w:rsidRPr="00026F44" w:rsidRDefault="00000000">
            <w:pPr>
              <w:rPr>
                <w:rFonts w:ascii="Times New Roman" w:hAnsi="Times New Roman" w:cs="Times New Roman"/>
              </w:rPr>
            </w:pPr>
            <w:r w:rsidRPr="00026F44">
              <w:rPr>
                <w:rFonts w:ascii="Times New Roman" w:hAnsi="Times New Roman" w:cs="Times New Roman"/>
              </w:rPr>
              <w:t>Drak Yerpa</w:t>
            </w:r>
          </w:p>
        </w:tc>
        <w:tc>
          <w:tcPr>
            <w:tcW w:w="1440" w:type="dxa"/>
          </w:tcPr>
          <w:p w14:paraId="1E4632C5" w14:textId="77777777" w:rsidR="00E50B38" w:rsidRPr="00026F44" w:rsidRDefault="00000000">
            <w:pPr>
              <w:rPr>
                <w:rFonts w:ascii="Times New Roman" w:hAnsi="Times New Roman" w:cs="Times New Roman"/>
              </w:rPr>
            </w:pPr>
            <w:r w:rsidRPr="00026F44">
              <w:rPr>
                <w:rFonts w:ascii="Times New Roman" w:hAnsi="Times New Roman" w:cs="Times New Roman"/>
              </w:rPr>
              <w:t>Thangka Workshop</w:t>
            </w:r>
          </w:p>
        </w:tc>
        <w:tc>
          <w:tcPr>
            <w:tcW w:w="1440" w:type="dxa"/>
          </w:tcPr>
          <w:p w14:paraId="06166FC9" w14:textId="77777777" w:rsidR="00E50B38" w:rsidRPr="00026F44" w:rsidRDefault="00000000">
            <w:pPr>
              <w:rPr>
                <w:rFonts w:ascii="Times New Roman" w:hAnsi="Times New Roman" w:cs="Times New Roman"/>
              </w:rPr>
            </w:pPr>
            <w:r w:rsidRPr="00026F44">
              <w:rPr>
                <w:rFonts w:ascii="Times New Roman" w:hAnsi="Times New Roman" w:cs="Times New Roman"/>
              </w:rPr>
              <w:t>4.880m→3.650m</w:t>
            </w:r>
          </w:p>
        </w:tc>
        <w:tc>
          <w:tcPr>
            <w:tcW w:w="1440" w:type="dxa"/>
          </w:tcPr>
          <w:p w14:paraId="25CB18AF" w14:textId="77777777" w:rsidR="00E50B38" w:rsidRPr="00026F44" w:rsidRDefault="00000000">
            <w:pPr>
              <w:rPr>
                <w:rFonts w:ascii="Times New Roman" w:hAnsi="Times New Roman" w:cs="Times New Roman"/>
              </w:rPr>
            </w:pPr>
            <w:r w:rsidRPr="00026F44">
              <w:rPr>
                <w:rFonts w:ascii="Times New Roman" w:hAnsi="Times New Roman" w:cs="Times New Roman"/>
              </w:rPr>
              <w:t>45ph</w:t>
            </w:r>
          </w:p>
        </w:tc>
        <w:tc>
          <w:tcPr>
            <w:tcW w:w="1440" w:type="dxa"/>
          </w:tcPr>
          <w:p w14:paraId="7B7EC0EC" w14:textId="77777777" w:rsidR="00E50B38" w:rsidRPr="00026F44" w:rsidRDefault="00000000">
            <w:pPr>
              <w:rPr>
                <w:rFonts w:ascii="Times New Roman" w:hAnsi="Times New Roman" w:cs="Times New Roman"/>
              </w:rPr>
            </w:pPr>
            <w:r w:rsidRPr="00026F44">
              <w:rPr>
                <w:rFonts w:ascii="Times New Roman" w:hAnsi="Times New Roman" w:cs="Times New Roman"/>
              </w:rPr>
              <w:t>Trải nghiệm văn hóa; không bắt buộc mua</w:t>
            </w:r>
          </w:p>
        </w:tc>
      </w:tr>
    </w:tbl>
    <w:p w14:paraId="70239C8E"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lastRenderedPageBreak/>
        <w:t>3. Script thuyết minh</w:t>
      </w:r>
    </w:p>
    <w:p w14:paraId="2139E807"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3.1. TẠI CUNG ĐIỆN POTALA  -  Ngôi nhà của Quán Thế Âm</w:t>
      </w:r>
    </w:p>
    <w:p w14:paraId="45871282" w14:textId="77777777" w:rsidR="00E50B38" w:rsidRPr="00026F44" w:rsidRDefault="00000000">
      <w:pPr>
        <w:rPr>
          <w:rFonts w:ascii="Times New Roman" w:hAnsi="Times New Roman" w:cs="Times New Roman"/>
        </w:rPr>
      </w:pPr>
      <w:r w:rsidRPr="00026F44">
        <w:rPr>
          <w:rFonts w:ascii="Times New Roman" w:hAnsi="Times New Roman" w:cs="Times New Roman"/>
        </w:rPr>
        <w:t>"Chúng ta đang đứng dưới chân Cung điện Potala  -  cung điện cao nhất thế giới. Nó cao 117 mét, rộng 400 mét, với 1.000 phòng  -  được xây trên đỉnh đồi Marpo Ri ở độ cao 3.700 mét. UNESCO đã công nhận nó là đỉnh cao của kiến trúc Tây Tạng và là ví dụ nổi bật cuối cùng còn sót lại của chính quyền thần quyền.\n\nPotala có hai phần: Cung Trắng (Potrang Karpo)  -  xây năm 1649, nơi ở và làm việc của các đởi Đạt Lạt Lạt Ma. Và Cung Đỏ (Potrang Marpo)  -  xây năm 1690–1694, nơi chứa các bảo tháp, điện thờ, kho tàng. Tên Potala bắt nguồn từ núi Potalaka ở miền Nam Ấn Độ  -  nơi truyền thống Phật giáo coi là trú xứ của Bồ Tát Quán Thế Âm (Avalokiteshvara). Và các Đạt Lạt Lạt Ma được coi là hóa thân trực tiếp của ngài."</w:t>
      </w:r>
    </w:p>
    <w:p w14:paraId="69DDE761" w14:textId="77777777" w:rsidR="00E50B38" w:rsidRPr="00026F44" w:rsidRDefault="00000000">
      <w:pPr>
        <w:rPr>
          <w:rFonts w:ascii="Times New Roman" w:hAnsi="Times New Roman" w:cs="Times New Roman"/>
        </w:rPr>
      </w:pPr>
      <w:r w:rsidRPr="00026F44">
        <w:rPr>
          <w:rFonts w:ascii="Times New Roman" w:hAnsi="Times New Roman" w:cs="Times New Roman"/>
        </w:rPr>
        <w:t>"Potala có 1.000 phòng. Nhưng chỉ có hai phòng thực sự quan trọng: Phakpa Lhakhang và Chogyel Drupuk. Đây là hai căn phòng duy nhất còn sót lại từ cung điện thế kỷ 7 của Songtsen Gampo  -  nơi vị vua này từng thiền định. Mọi thứ khác trong Potala  -  dù đẹp đến đâu  -  chỉ là phần thêm vào.\n\nTrong Cung Đỏ, có 698 tranh tường và 10.000 painted scrolls. Nếu quý khách dành 1 phút cho mỗi bức, quý khách cần 7 ngày không ngủ. Nhưng chúng ta chỉ có vài tiếng. Vì vậy, tôi muốn quý khách không cố xem hết. Hãy chọn MỘT bức tranh  -  bất kỳ bức nào gọi quý khách  -  và đứng trước nó trong 3 phút. Nhìn vào mắt của vị thần được vẽ. Đó là cách ngưởi Tây Tạng xem tranh: không phải để hiểu, mà để gặp."</w:t>
      </w:r>
    </w:p>
    <w:p w14:paraId="0102727F" w14:textId="77777777" w:rsidR="00E50B38" w:rsidRPr="00026F44" w:rsidRDefault="00000000">
      <w:pPr>
        <w:rPr>
          <w:rFonts w:ascii="Times New Roman" w:hAnsi="Times New Roman" w:cs="Times New Roman"/>
        </w:rPr>
      </w:pPr>
      <w:r w:rsidRPr="00026F44">
        <w:rPr>
          <w:rFonts w:ascii="Times New Roman" w:hAnsi="Times New Roman" w:cs="Times New Roman"/>
        </w:rPr>
        <w:t>"Trong các bảo tháp ở Cung Đỏ, có xá lợi của 8 đởi Đạt Lạt Lạt Ma. Mỗi ngôi tháp dát hàng tấn vàng và ngọc. Nhưng điều kỳ diệu không phải là vàng. Điều kỳ diệu là hệ thống tulku  -  hệ thống nhận ra hóa thân.\n\nKhi một Đạt Lạt Lạt Ma qua đởi, các đệ tử tìm kiếm đứa trẻ sinh ra ngay sau đó. Đức Đạt Lạt Lạt Ma hiện tại  -  thứ 14  -  được tìm thấy năm 1937 ở một ngôi làng nhỏ tên Taktser, tỉnh Amdo. Ông chỉ là một đứa trẻ 2 tuổi. Nhưng ông đã chỉ vào những vật thuộc về vị tiền nhiệm  -  và nói: Đây là của tôi.\n\nCó hơn 3.000 hóa thân được công nhận trong lịch sử Tây Tạng. Hệ thống này tạo ra một cơ chế truyền thừa tri thức và quyền lực tôn giáo độc đáo  -  không có ở bất kỳ truyền thống nào khác trên thế giới."</w:t>
      </w:r>
    </w:p>
    <w:p w14:paraId="55EF2816"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3.2. TẠI DRAK YERPA  -  Hang thiền của các vị thánh</w:t>
      </w:r>
    </w:p>
    <w:p w14:paraId="52E1A571" w14:textId="77777777" w:rsidR="00E50B38" w:rsidRPr="00026F44" w:rsidRDefault="00000000">
      <w:pPr>
        <w:rPr>
          <w:rFonts w:ascii="Times New Roman" w:hAnsi="Times New Roman" w:cs="Times New Roman"/>
        </w:rPr>
      </w:pPr>
      <w:r w:rsidRPr="00026F44">
        <w:rPr>
          <w:rFonts w:ascii="Times New Roman" w:hAnsi="Times New Roman" w:cs="Times New Roman"/>
        </w:rPr>
        <w:t>"Chúng ta đang ở Drak Yerpa  -  cách Lhasa 16 km về đông bắc, nhưng cách Lhasa 2.000 năm về thởi gian. Đây là một quần thể 108 hang động trên vách đá vôi thung lũng Yerpa, ở độ cao 4.400–4.880 mét. Một số hang có niên đại tiền-Phật giáo.\n\nHang Chögyel Puk  -  Hang của Vua Tôn Giáo  -  là nơi Songtsen Gampo cùng hai hoàng hậu Nepal và Đường thiền định. Hang Dawa Puk  -  Hang Trăng  -  là nơi Padmasambhava ẩn tu 7 tháng, để lại dấu ấn thân trên đá. Đại học giả Ấn Atisha  -  ngưởi đã cải cách Phật giáo Tây Tạng thế kỷ 11  -  thuyết pháp rộng rãi ở đây.\n\nNhưng câu chuyện tôi thích nhất là về Lhalung Pelgyi Dorje  -  ngưởi ám sát vua bạo chúa Langdarma năm 842. Sau khi giết vua, ông trốn vào một hang ở đây và thiền định trong 22 năm. Không ai tìm thấy ông. Ông không nói chuyện với ai. Ông chỉ ngồi trong bóng tối của hang đá  -  và chờ tội lỗi của mình được rửa sạch.\n\nNgưởi Tây Tạng có một câu nói: Lhasa là thánh địa của Tây Tạng. Nhưng Drak Yerpa là thánh địa của Lhasa. Ở đây, không có du khách đông đúc. Không có cửa hàng lưu niệm. Chỉ có đá, gió, và thinh không. Đây là nơi để nghe mình thở."</w:t>
      </w:r>
    </w:p>
    <w:p w14:paraId="3594B000"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lastRenderedPageBreak/>
        <w:t>3.3. WORKSHOP THANGKA &amp; TRANG PHỤC TÂY TẠNG</w:t>
      </w:r>
    </w:p>
    <w:p w14:paraId="2430C293" w14:textId="77777777" w:rsidR="00E50B38" w:rsidRPr="00026F44" w:rsidRDefault="00000000">
      <w:pPr>
        <w:rPr>
          <w:rFonts w:ascii="Times New Roman" w:hAnsi="Times New Roman" w:cs="Times New Roman"/>
        </w:rPr>
      </w:pPr>
      <w:r w:rsidRPr="00026F44">
        <w:rPr>
          <w:rFonts w:ascii="Times New Roman" w:hAnsi="Times New Roman" w:cs="Times New Roman"/>
        </w:rPr>
        <w:t>"Buổi chiều, chúng ta sẽ trải nghiệm hai hoạt động. Thứ nhất: vẽ thangka. Thangka không phải là tranh trang trí. Nó là công cụ thiền định và kinh sách thị giác  -  dùng để dạy Phật pháp cho ngưởi mù chữ.\n\nMỗi bức thangka tuân theo một hệ thống tỷ lệ nghiêm ngặt gọi là sor  -  đo bằng bề rộng ngón tay. Phật cao nhất, rồi bồ tát, rồi con ngưởi. Mỗi chakra cách nhau một palm  -  12,5 sor. Ngưởi phương Tây đầu tiên học vẽ thangka chính thức là Robert Beer  -  một ngưởi đàn ông xứ Wales đến Ấn Độ năm 1970 sau một cơn khủng hoảng tâm thần, và dành 40 năm vẽ lại từng chi tiết biểu tượng Tạng.\n\nMột thangka tiêu chuẩn mất 6 tuần để vẽ xong. Sau đó có lễ khai quang  -  sư thầy vẽ mắt, viết om ah hum sau lưng  -  và thangka không còn là tranh nữa, mà là thân của vị thần. Hôm nay quý khách vẽ trong 1 giờ. Nhưng nếu quý khách tập trung  -  đường mực quý khách vẽ sẽ có tỷ lệ chính xác. Vì đó là tỷ lệ của một vị thần. Và quý khách vừa tham gia vào một truyền thống 1.300 năm.\n\nHoạt động thứ hai: chụp ảnh với trang phục truyền thống Tây Tạng  -  Chuba. Đây là bộ áo khoác dài dệt từ len yak, thắt bằng dây lưng. Cả nam lẫn nữ đều mặc. Khi trởi nóng, ngưởi ta tháo một tay áo và buộc ra sau  -  để lộ một bên vai. Đó không phải là thởi trang. Đó là cách sống  -  thực dụng, linh hoạt, và không ngại khác biệt."</w:t>
      </w:r>
    </w:p>
    <w:p w14:paraId="7DA53B52" w14:textId="77777777" w:rsidR="00E50B38" w:rsidRPr="00026F44" w:rsidRDefault="00000000">
      <w:pPr>
        <w:rPr>
          <w:rFonts w:ascii="Times New Roman" w:hAnsi="Times New Roman" w:cs="Times New Roman"/>
        </w:rPr>
      </w:pPr>
      <w:r w:rsidRPr="00026F44">
        <w:rPr>
          <w:rFonts w:ascii="Times New Roman" w:hAnsi="Times New Roman" w:cs="Times New Roman"/>
        </w:rPr>
        <w:t>"Hôm nay quý khách đã vào trong Potala  -  nơi của quyền lực. Và vào trong Drak Yerpa  -  nơi của thinh không. Quý khách đã vẽ một đường mực trên vải  -  và trở thành một phần của truyền thống. Ngày mai, chúng ta sẽ rời Tây Tạng. Nhưng Tây Tạng sẽ không rời quý khách.\n\nTối nay, hãy đóng gói hành lý chậm rãi. Với mỗi món đồ quý khách cho vào vali, hãy nghĩ về một kỷ niệm. Không cần chụp ảnh. Chỉ cần nhớ."</w:t>
      </w:r>
    </w:p>
    <w:p w14:paraId="46E1A24A"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4. Checklist &amp; Lưu ý</w:t>
      </w:r>
    </w:p>
    <w:tbl>
      <w:tblPr>
        <w:tblStyle w:val="TableGrid"/>
        <w:tblW w:w="0" w:type="auto"/>
        <w:tblLook w:val="04A0" w:firstRow="1" w:lastRow="0" w:firstColumn="1" w:lastColumn="0" w:noHBand="0" w:noVBand="1"/>
      </w:tblPr>
      <w:tblGrid>
        <w:gridCol w:w="4320"/>
        <w:gridCol w:w="4320"/>
      </w:tblGrid>
      <w:tr w:rsidR="00E50B38" w:rsidRPr="00026F44" w14:paraId="0B235B20" w14:textId="77777777">
        <w:tc>
          <w:tcPr>
            <w:tcW w:w="4320" w:type="dxa"/>
          </w:tcPr>
          <w:p w14:paraId="591BC121"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18CCFD6F" w14:textId="77777777" w:rsidR="00E50B38" w:rsidRPr="00026F44" w:rsidRDefault="00000000">
            <w:pPr>
              <w:rPr>
                <w:rFonts w:ascii="Times New Roman" w:hAnsi="Times New Roman" w:cs="Times New Roman"/>
              </w:rPr>
            </w:pPr>
            <w:r w:rsidRPr="00026F44">
              <w:rPr>
                <w:rFonts w:ascii="Times New Roman" w:hAnsi="Times New Roman" w:cs="Times New Roman"/>
              </w:rPr>
              <w:t>Potala: ĐÚNG GIỜ slot vào cửa. Trễ = mất lượt.</w:t>
            </w:r>
          </w:p>
        </w:tc>
      </w:tr>
      <w:tr w:rsidR="00E50B38" w:rsidRPr="00026F44" w14:paraId="54930A40" w14:textId="77777777">
        <w:tc>
          <w:tcPr>
            <w:tcW w:w="4320" w:type="dxa"/>
          </w:tcPr>
          <w:p w14:paraId="666B9F42"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49C98F80" w14:textId="77777777" w:rsidR="00E50B38" w:rsidRPr="00026F44" w:rsidRDefault="00000000">
            <w:pPr>
              <w:rPr>
                <w:rFonts w:ascii="Times New Roman" w:hAnsi="Times New Roman" w:cs="Times New Roman"/>
              </w:rPr>
            </w:pPr>
            <w:r w:rsidRPr="00026F44">
              <w:rPr>
                <w:rFonts w:ascii="Times New Roman" w:hAnsi="Times New Roman" w:cs="Times New Roman"/>
              </w:rPr>
              <w:t>Drak Yerpa: leo chậm, nhắc khách mang nước. Không có WC trên đường leo.</w:t>
            </w:r>
          </w:p>
        </w:tc>
      </w:tr>
      <w:tr w:rsidR="00E50B38" w:rsidRPr="00026F44" w14:paraId="1E6F74A7" w14:textId="77777777">
        <w:tc>
          <w:tcPr>
            <w:tcW w:w="4320" w:type="dxa"/>
          </w:tcPr>
          <w:p w14:paraId="27FD108B"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32706F6D" w14:textId="77777777" w:rsidR="00E50B38" w:rsidRPr="00026F44" w:rsidRDefault="00000000">
            <w:pPr>
              <w:rPr>
                <w:rFonts w:ascii="Times New Roman" w:hAnsi="Times New Roman" w:cs="Times New Roman"/>
              </w:rPr>
            </w:pPr>
            <w:r w:rsidRPr="00026F44">
              <w:rPr>
                <w:rFonts w:ascii="Times New Roman" w:hAnsi="Times New Roman" w:cs="Times New Roman"/>
              </w:rPr>
              <w:t>Thangka workshop: không bắt buộc mua. Tôn trọng nghệ nhân.</w:t>
            </w:r>
          </w:p>
        </w:tc>
      </w:tr>
      <w:tr w:rsidR="00E50B38" w:rsidRPr="00026F44" w14:paraId="6FB8A27A" w14:textId="77777777">
        <w:tc>
          <w:tcPr>
            <w:tcW w:w="4320" w:type="dxa"/>
          </w:tcPr>
          <w:p w14:paraId="34DAEC28"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4DA28AEE" w14:textId="77777777" w:rsidR="00E50B38" w:rsidRPr="00026F44" w:rsidRDefault="00000000">
            <w:pPr>
              <w:rPr>
                <w:rFonts w:ascii="Times New Roman" w:hAnsi="Times New Roman" w:cs="Times New Roman"/>
              </w:rPr>
            </w:pPr>
            <w:r w:rsidRPr="00026F44">
              <w:rPr>
                <w:rFonts w:ascii="Times New Roman" w:hAnsi="Times New Roman" w:cs="Times New Roman"/>
              </w:rPr>
              <w:t>Tối: đóng gói hành lý chậm rãi. Khuyến khích khách nhớ một kỷ niệm cho mỗi món đồ cho vào vali.</w:t>
            </w:r>
          </w:p>
        </w:tc>
      </w:tr>
      <w:tr w:rsidR="00E50B38" w:rsidRPr="00026F44" w14:paraId="4BFA88A2" w14:textId="77777777">
        <w:tc>
          <w:tcPr>
            <w:tcW w:w="4320" w:type="dxa"/>
          </w:tcPr>
          <w:p w14:paraId="193E103E"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7D01DFFB" w14:textId="77777777" w:rsidR="00E50B38" w:rsidRPr="00026F44" w:rsidRDefault="00000000">
            <w:pPr>
              <w:rPr>
                <w:rFonts w:ascii="Times New Roman" w:hAnsi="Times New Roman" w:cs="Times New Roman"/>
              </w:rPr>
            </w:pPr>
            <w:r w:rsidRPr="00026F44">
              <w:rPr>
                <w:rFonts w:ascii="Times New Roman" w:hAnsi="Times New Roman" w:cs="Times New Roman"/>
              </w:rPr>
              <w:t>MOT-7A: Chiều tối quảng trường Potala lúc hoàng hôn (17:30–18:30)  -  cảnh đẹp nhất Lhasa, linh hoạt đề xuất nếu còn thởi gian.</w:t>
            </w:r>
          </w:p>
        </w:tc>
      </w:tr>
    </w:tbl>
    <w:p w14:paraId="655890C8" w14:textId="77777777" w:rsidR="00E50B38" w:rsidRPr="00026F44" w:rsidRDefault="00E50B38">
      <w:pPr>
        <w:rPr>
          <w:rFonts w:ascii="Times New Roman" w:hAnsi="Times New Roman" w:cs="Times New Roman"/>
        </w:rPr>
      </w:pPr>
    </w:p>
    <w:p w14:paraId="11B73202" w14:textId="77777777" w:rsidR="00E50B38" w:rsidRPr="00026F44" w:rsidRDefault="00000000">
      <w:pPr>
        <w:pStyle w:val="Heading2"/>
        <w:rPr>
          <w:rFonts w:ascii="Times New Roman" w:hAnsi="Times New Roman" w:cs="Times New Roman"/>
          <w:color w:val="auto"/>
        </w:rPr>
      </w:pPr>
      <w:r w:rsidRPr="00026F44">
        <w:rPr>
          <w:rFonts w:ascii="Times New Roman" w:hAnsi="Times New Roman" w:cs="Times New Roman"/>
          <w:color w:val="auto"/>
        </w:rPr>
        <w:t>NGÀY 9: MANG THEO TÂY TẠNG</w:t>
      </w:r>
    </w:p>
    <w:p w14:paraId="3C06390A" w14:textId="77777777" w:rsidR="00E50B38" w:rsidRPr="00026F44" w:rsidRDefault="00000000">
      <w:pPr>
        <w:rPr>
          <w:rFonts w:ascii="Times New Roman" w:hAnsi="Times New Roman" w:cs="Times New Roman"/>
        </w:rPr>
      </w:pPr>
      <w:r w:rsidRPr="00026F44">
        <w:rPr>
          <w:rFonts w:ascii="Times New Roman" w:hAnsi="Times New Roman" w:cs="Times New Roman"/>
        </w:rPr>
        <w:t>Chủ đề: Mang theo Tây Tạng | Độ cao: 0m (về nhà) | Cảm xúc: Biết ơn, mở mang</w:t>
      </w:r>
    </w:p>
    <w:p w14:paraId="55C704F4"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1. Bối cảnh &amp; Nhiệm vụ</w:t>
      </w:r>
    </w:p>
    <w:p w14:paraId="4F15FA0D" w14:textId="77777777" w:rsidR="00E50B38" w:rsidRPr="00026F44" w:rsidRDefault="00000000">
      <w:pPr>
        <w:rPr>
          <w:rFonts w:ascii="Times New Roman" w:hAnsi="Times New Roman" w:cs="Times New Roman"/>
        </w:rPr>
      </w:pPr>
      <w:r w:rsidRPr="00026F44">
        <w:rPr>
          <w:rFonts w:ascii="Times New Roman" w:hAnsi="Times New Roman" w:cs="Times New Roman"/>
        </w:rPr>
        <w:t>Ngày cuối. Không có điểm tham quan mới. Chỉ có sân bay và chuyến bay về.</w:t>
      </w:r>
    </w:p>
    <w:p w14:paraId="1926B6C4" w14:textId="77777777" w:rsidR="00E50B38" w:rsidRPr="00026F44" w:rsidRDefault="00000000">
      <w:pPr>
        <w:rPr>
          <w:rFonts w:ascii="Times New Roman" w:hAnsi="Times New Roman" w:cs="Times New Roman"/>
        </w:rPr>
      </w:pPr>
      <w:r w:rsidRPr="00026F44">
        <w:rPr>
          <w:rFonts w:ascii="Times New Roman" w:hAnsi="Times New Roman" w:cs="Times New Roman"/>
        </w:rPr>
        <w:t>Nhiệm vụ: Không để ngày cuối trở thành một ngày chờ đợi. Biến nó thành lễ kết thúc.</w:t>
      </w:r>
    </w:p>
    <w:p w14:paraId="7D3E4235"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2. Lộ trình &amp; Độ cao</w:t>
      </w:r>
    </w:p>
    <w:tbl>
      <w:tblPr>
        <w:tblStyle w:val="TableGrid"/>
        <w:tblW w:w="0" w:type="auto"/>
        <w:tblLook w:val="04A0" w:firstRow="1" w:lastRow="0" w:firstColumn="1" w:lastColumn="0" w:noHBand="0" w:noVBand="1"/>
      </w:tblPr>
      <w:tblGrid>
        <w:gridCol w:w="1413"/>
        <w:gridCol w:w="1422"/>
        <w:gridCol w:w="1423"/>
        <w:gridCol w:w="1769"/>
        <w:gridCol w:w="1415"/>
        <w:gridCol w:w="1414"/>
      </w:tblGrid>
      <w:tr w:rsidR="00E50B38" w:rsidRPr="00026F44" w14:paraId="2263EDC3" w14:textId="77777777">
        <w:tc>
          <w:tcPr>
            <w:tcW w:w="1440" w:type="dxa"/>
          </w:tcPr>
          <w:p w14:paraId="587EF69F" w14:textId="77777777" w:rsidR="00E50B38" w:rsidRPr="00026F44" w:rsidRDefault="00000000">
            <w:pPr>
              <w:rPr>
                <w:rFonts w:ascii="Times New Roman" w:hAnsi="Times New Roman" w:cs="Times New Roman"/>
              </w:rPr>
            </w:pPr>
            <w:r w:rsidRPr="00026F44">
              <w:rPr>
                <w:rFonts w:ascii="Times New Roman" w:hAnsi="Times New Roman" w:cs="Times New Roman"/>
              </w:rPr>
              <w:t>Chặng</w:t>
            </w:r>
          </w:p>
        </w:tc>
        <w:tc>
          <w:tcPr>
            <w:tcW w:w="1440" w:type="dxa"/>
          </w:tcPr>
          <w:p w14:paraId="19C805E9" w14:textId="77777777" w:rsidR="00E50B38" w:rsidRPr="00026F44" w:rsidRDefault="00000000">
            <w:pPr>
              <w:rPr>
                <w:rFonts w:ascii="Times New Roman" w:hAnsi="Times New Roman" w:cs="Times New Roman"/>
              </w:rPr>
            </w:pPr>
            <w:r w:rsidRPr="00026F44">
              <w:rPr>
                <w:rFonts w:ascii="Times New Roman" w:hAnsi="Times New Roman" w:cs="Times New Roman"/>
              </w:rPr>
              <w:t>Từ</w:t>
            </w:r>
          </w:p>
        </w:tc>
        <w:tc>
          <w:tcPr>
            <w:tcW w:w="1440" w:type="dxa"/>
          </w:tcPr>
          <w:p w14:paraId="29976E73" w14:textId="77777777" w:rsidR="00E50B38" w:rsidRPr="00026F44" w:rsidRDefault="00000000">
            <w:pPr>
              <w:rPr>
                <w:rFonts w:ascii="Times New Roman" w:hAnsi="Times New Roman" w:cs="Times New Roman"/>
              </w:rPr>
            </w:pPr>
            <w:r w:rsidRPr="00026F44">
              <w:rPr>
                <w:rFonts w:ascii="Times New Roman" w:hAnsi="Times New Roman" w:cs="Times New Roman"/>
              </w:rPr>
              <w:t>Đến</w:t>
            </w:r>
          </w:p>
        </w:tc>
        <w:tc>
          <w:tcPr>
            <w:tcW w:w="1440" w:type="dxa"/>
          </w:tcPr>
          <w:p w14:paraId="3174EB19" w14:textId="77777777" w:rsidR="00E50B38" w:rsidRPr="00026F44" w:rsidRDefault="00000000">
            <w:pPr>
              <w:rPr>
                <w:rFonts w:ascii="Times New Roman" w:hAnsi="Times New Roman" w:cs="Times New Roman"/>
              </w:rPr>
            </w:pPr>
            <w:r w:rsidRPr="00026F44">
              <w:rPr>
                <w:rFonts w:ascii="Times New Roman" w:hAnsi="Times New Roman" w:cs="Times New Roman"/>
              </w:rPr>
              <w:t>Độ cao</w:t>
            </w:r>
          </w:p>
        </w:tc>
        <w:tc>
          <w:tcPr>
            <w:tcW w:w="1440" w:type="dxa"/>
          </w:tcPr>
          <w:p w14:paraId="6D6BF632" w14:textId="77777777" w:rsidR="00E50B38" w:rsidRPr="00026F44" w:rsidRDefault="00000000">
            <w:pPr>
              <w:rPr>
                <w:rFonts w:ascii="Times New Roman" w:hAnsi="Times New Roman" w:cs="Times New Roman"/>
              </w:rPr>
            </w:pPr>
            <w:r w:rsidRPr="00026F44">
              <w:rPr>
                <w:rFonts w:ascii="Times New Roman" w:hAnsi="Times New Roman" w:cs="Times New Roman"/>
              </w:rPr>
              <w:t>Thởi gian</w:t>
            </w:r>
          </w:p>
        </w:tc>
        <w:tc>
          <w:tcPr>
            <w:tcW w:w="1440" w:type="dxa"/>
          </w:tcPr>
          <w:p w14:paraId="61D0CD61"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Ghi chú </w:t>
            </w:r>
            <w:r w:rsidRPr="00026F44">
              <w:rPr>
                <w:rFonts w:ascii="Times New Roman" w:hAnsi="Times New Roman" w:cs="Times New Roman"/>
              </w:rPr>
              <w:lastRenderedPageBreak/>
              <w:t>HDV</w:t>
            </w:r>
          </w:p>
        </w:tc>
      </w:tr>
      <w:tr w:rsidR="00E50B38" w:rsidRPr="00026F44" w14:paraId="741FA844" w14:textId="77777777">
        <w:tc>
          <w:tcPr>
            <w:tcW w:w="1440" w:type="dxa"/>
          </w:tcPr>
          <w:p w14:paraId="6EA51E6A" w14:textId="77777777" w:rsidR="00E50B38" w:rsidRPr="00026F44" w:rsidRDefault="00000000">
            <w:pPr>
              <w:rPr>
                <w:rFonts w:ascii="Times New Roman" w:hAnsi="Times New Roman" w:cs="Times New Roman"/>
              </w:rPr>
            </w:pPr>
            <w:r w:rsidRPr="00026F44">
              <w:rPr>
                <w:rFonts w:ascii="Times New Roman" w:hAnsi="Times New Roman" w:cs="Times New Roman"/>
              </w:rPr>
              <w:lastRenderedPageBreak/>
              <w:t>Xe</w:t>
            </w:r>
          </w:p>
        </w:tc>
        <w:tc>
          <w:tcPr>
            <w:tcW w:w="1440" w:type="dxa"/>
          </w:tcPr>
          <w:p w14:paraId="4F8CBAC6" w14:textId="77777777" w:rsidR="00E50B38" w:rsidRPr="00026F44" w:rsidRDefault="00000000">
            <w:pPr>
              <w:rPr>
                <w:rFonts w:ascii="Times New Roman" w:hAnsi="Times New Roman" w:cs="Times New Roman"/>
              </w:rPr>
            </w:pPr>
            <w:r w:rsidRPr="00026F44">
              <w:rPr>
                <w:rFonts w:ascii="Times New Roman" w:hAnsi="Times New Roman" w:cs="Times New Roman"/>
              </w:rPr>
              <w:t>Khách sạn</w:t>
            </w:r>
          </w:p>
        </w:tc>
        <w:tc>
          <w:tcPr>
            <w:tcW w:w="1440" w:type="dxa"/>
          </w:tcPr>
          <w:p w14:paraId="64E617EB" w14:textId="77777777" w:rsidR="00E50B38" w:rsidRPr="00026F44" w:rsidRDefault="00000000">
            <w:pPr>
              <w:rPr>
                <w:rFonts w:ascii="Times New Roman" w:hAnsi="Times New Roman" w:cs="Times New Roman"/>
              </w:rPr>
            </w:pPr>
            <w:r w:rsidRPr="00026F44">
              <w:rPr>
                <w:rFonts w:ascii="Times New Roman" w:hAnsi="Times New Roman" w:cs="Times New Roman"/>
              </w:rPr>
              <w:t>Sân bay Gonggar</w:t>
            </w:r>
          </w:p>
        </w:tc>
        <w:tc>
          <w:tcPr>
            <w:tcW w:w="1440" w:type="dxa"/>
          </w:tcPr>
          <w:p w14:paraId="6A3071FA" w14:textId="77777777" w:rsidR="00E50B38" w:rsidRPr="00026F44" w:rsidRDefault="00000000">
            <w:pPr>
              <w:rPr>
                <w:rFonts w:ascii="Times New Roman" w:hAnsi="Times New Roman" w:cs="Times New Roman"/>
              </w:rPr>
            </w:pPr>
            <w:r w:rsidRPr="00026F44">
              <w:rPr>
                <w:rFonts w:ascii="Times New Roman" w:hAnsi="Times New Roman" w:cs="Times New Roman"/>
              </w:rPr>
              <w:t>3.650m→3.570m</w:t>
            </w:r>
          </w:p>
        </w:tc>
        <w:tc>
          <w:tcPr>
            <w:tcW w:w="1440" w:type="dxa"/>
          </w:tcPr>
          <w:p w14:paraId="5F917B54" w14:textId="77777777" w:rsidR="00E50B38" w:rsidRPr="00026F44" w:rsidRDefault="00000000">
            <w:pPr>
              <w:rPr>
                <w:rFonts w:ascii="Times New Roman" w:hAnsi="Times New Roman" w:cs="Times New Roman"/>
              </w:rPr>
            </w:pPr>
            <w:r w:rsidRPr="00026F44">
              <w:rPr>
                <w:rFonts w:ascii="Times New Roman" w:hAnsi="Times New Roman" w:cs="Times New Roman"/>
              </w:rPr>
              <w:t>1h15m</w:t>
            </w:r>
          </w:p>
        </w:tc>
        <w:tc>
          <w:tcPr>
            <w:tcW w:w="1440" w:type="dxa"/>
          </w:tcPr>
          <w:p w14:paraId="6B353ADA" w14:textId="77777777" w:rsidR="00E50B38" w:rsidRPr="00026F44" w:rsidRDefault="00000000">
            <w:pPr>
              <w:rPr>
                <w:rFonts w:ascii="Times New Roman" w:hAnsi="Times New Roman" w:cs="Times New Roman"/>
              </w:rPr>
            </w:pPr>
            <w:r w:rsidRPr="00026F44">
              <w:rPr>
                <w:rFonts w:ascii="Times New Roman" w:hAnsi="Times New Roman" w:cs="Times New Roman"/>
              </w:rPr>
              <w:t>Khởi hành sớm  -  kiểm tra visa, TTB permit</w:t>
            </w:r>
          </w:p>
        </w:tc>
      </w:tr>
      <w:tr w:rsidR="00E50B38" w:rsidRPr="00026F44" w14:paraId="4FD48EE3" w14:textId="77777777">
        <w:tc>
          <w:tcPr>
            <w:tcW w:w="1440" w:type="dxa"/>
          </w:tcPr>
          <w:p w14:paraId="7D872845" w14:textId="77777777" w:rsidR="00E50B38" w:rsidRPr="00026F44" w:rsidRDefault="00000000">
            <w:pPr>
              <w:rPr>
                <w:rFonts w:ascii="Times New Roman" w:hAnsi="Times New Roman" w:cs="Times New Roman"/>
              </w:rPr>
            </w:pPr>
            <w:r w:rsidRPr="00026F44">
              <w:rPr>
                <w:rFonts w:ascii="Times New Roman" w:hAnsi="Times New Roman" w:cs="Times New Roman"/>
              </w:rPr>
              <w:t>Bay</w:t>
            </w:r>
          </w:p>
        </w:tc>
        <w:tc>
          <w:tcPr>
            <w:tcW w:w="1440" w:type="dxa"/>
          </w:tcPr>
          <w:p w14:paraId="4520CABD" w14:textId="77777777" w:rsidR="00E50B38" w:rsidRPr="00026F44" w:rsidRDefault="00000000">
            <w:pPr>
              <w:rPr>
                <w:rFonts w:ascii="Times New Roman" w:hAnsi="Times New Roman" w:cs="Times New Roman"/>
              </w:rPr>
            </w:pPr>
            <w:r w:rsidRPr="00026F44">
              <w:rPr>
                <w:rFonts w:ascii="Times New Roman" w:hAnsi="Times New Roman" w:cs="Times New Roman"/>
              </w:rPr>
              <w:t>Gonggar</w:t>
            </w:r>
          </w:p>
        </w:tc>
        <w:tc>
          <w:tcPr>
            <w:tcW w:w="1440" w:type="dxa"/>
          </w:tcPr>
          <w:p w14:paraId="160E8F40" w14:textId="77777777" w:rsidR="00E50B38" w:rsidRPr="00026F44" w:rsidRDefault="00000000">
            <w:pPr>
              <w:rPr>
                <w:rFonts w:ascii="Times New Roman" w:hAnsi="Times New Roman" w:cs="Times New Roman"/>
              </w:rPr>
            </w:pPr>
            <w:r w:rsidRPr="00026F44">
              <w:rPr>
                <w:rFonts w:ascii="Times New Roman" w:hAnsi="Times New Roman" w:cs="Times New Roman"/>
              </w:rPr>
              <w:t>Thành Đô (TFU)</w:t>
            </w:r>
          </w:p>
        </w:tc>
        <w:tc>
          <w:tcPr>
            <w:tcW w:w="1440" w:type="dxa"/>
          </w:tcPr>
          <w:p w14:paraId="479A54E1" w14:textId="77777777" w:rsidR="00E50B38" w:rsidRPr="00026F44" w:rsidRDefault="00000000">
            <w:pPr>
              <w:rPr>
                <w:rFonts w:ascii="Times New Roman" w:hAnsi="Times New Roman" w:cs="Times New Roman"/>
              </w:rPr>
            </w:pPr>
            <w:r w:rsidRPr="00026F44">
              <w:rPr>
                <w:rFonts w:ascii="Times New Roman" w:hAnsi="Times New Roman" w:cs="Times New Roman"/>
              </w:rPr>
              <w:t>3.570m→506m</w:t>
            </w:r>
          </w:p>
        </w:tc>
        <w:tc>
          <w:tcPr>
            <w:tcW w:w="1440" w:type="dxa"/>
          </w:tcPr>
          <w:p w14:paraId="06B71249" w14:textId="77777777" w:rsidR="00E50B38" w:rsidRPr="00026F44" w:rsidRDefault="00000000">
            <w:pPr>
              <w:rPr>
                <w:rFonts w:ascii="Times New Roman" w:hAnsi="Times New Roman" w:cs="Times New Roman"/>
              </w:rPr>
            </w:pPr>
            <w:r w:rsidRPr="00026F44">
              <w:rPr>
                <w:rFonts w:ascii="Times New Roman" w:hAnsi="Times New Roman" w:cs="Times New Roman"/>
              </w:rPr>
              <w:t>2h30m</w:t>
            </w:r>
          </w:p>
        </w:tc>
        <w:tc>
          <w:tcPr>
            <w:tcW w:w="1440" w:type="dxa"/>
          </w:tcPr>
          <w:p w14:paraId="38452621" w14:textId="77777777" w:rsidR="00E50B38" w:rsidRPr="00026F44" w:rsidRDefault="00000000">
            <w:pPr>
              <w:rPr>
                <w:rFonts w:ascii="Times New Roman" w:hAnsi="Times New Roman" w:cs="Times New Roman"/>
              </w:rPr>
            </w:pPr>
            <w:r w:rsidRPr="00026F44">
              <w:rPr>
                <w:rFonts w:ascii="Times New Roman" w:hAnsi="Times New Roman" w:cs="Times New Roman"/>
              </w:rPr>
              <w:t>Cảm giác dễ thở trở lại</w:t>
            </w:r>
          </w:p>
        </w:tc>
      </w:tr>
      <w:tr w:rsidR="00E50B38" w:rsidRPr="00026F44" w14:paraId="17813982" w14:textId="77777777">
        <w:tc>
          <w:tcPr>
            <w:tcW w:w="1440" w:type="dxa"/>
          </w:tcPr>
          <w:p w14:paraId="287A7E92" w14:textId="77777777" w:rsidR="00E50B38" w:rsidRPr="00026F44" w:rsidRDefault="00000000">
            <w:pPr>
              <w:rPr>
                <w:rFonts w:ascii="Times New Roman" w:hAnsi="Times New Roman" w:cs="Times New Roman"/>
              </w:rPr>
            </w:pPr>
            <w:r w:rsidRPr="00026F44">
              <w:rPr>
                <w:rFonts w:ascii="Times New Roman" w:hAnsi="Times New Roman" w:cs="Times New Roman"/>
              </w:rPr>
              <w:t>Bay</w:t>
            </w:r>
          </w:p>
        </w:tc>
        <w:tc>
          <w:tcPr>
            <w:tcW w:w="1440" w:type="dxa"/>
          </w:tcPr>
          <w:p w14:paraId="7E567449" w14:textId="77777777" w:rsidR="00E50B38" w:rsidRPr="00026F44" w:rsidRDefault="00000000">
            <w:pPr>
              <w:rPr>
                <w:rFonts w:ascii="Times New Roman" w:hAnsi="Times New Roman" w:cs="Times New Roman"/>
              </w:rPr>
            </w:pPr>
            <w:r w:rsidRPr="00026F44">
              <w:rPr>
                <w:rFonts w:ascii="Times New Roman" w:hAnsi="Times New Roman" w:cs="Times New Roman"/>
              </w:rPr>
              <w:t>Thành Đô</w:t>
            </w:r>
          </w:p>
        </w:tc>
        <w:tc>
          <w:tcPr>
            <w:tcW w:w="1440" w:type="dxa"/>
          </w:tcPr>
          <w:p w14:paraId="55B81F23" w14:textId="77777777" w:rsidR="00E50B38" w:rsidRPr="00026F44" w:rsidRDefault="00000000">
            <w:pPr>
              <w:rPr>
                <w:rFonts w:ascii="Times New Roman" w:hAnsi="Times New Roman" w:cs="Times New Roman"/>
              </w:rPr>
            </w:pPr>
            <w:r w:rsidRPr="00026F44">
              <w:rPr>
                <w:rFonts w:ascii="Times New Roman" w:hAnsi="Times New Roman" w:cs="Times New Roman"/>
              </w:rPr>
              <w:t>TP.HCM (SGN)</w:t>
            </w:r>
          </w:p>
        </w:tc>
        <w:tc>
          <w:tcPr>
            <w:tcW w:w="1440" w:type="dxa"/>
          </w:tcPr>
          <w:p w14:paraId="138F5D0E" w14:textId="77777777" w:rsidR="00E50B38" w:rsidRPr="00026F44" w:rsidRDefault="00000000">
            <w:pPr>
              <w:rPr>
                <w:rFonts w:ascii="Times New Roman" w:hAnsi="Times New Roman" w:cs="Times New Roman"/>
              </w:rPr>
            </w:pPr>
            <w:r w:rsidRPr="00026F44">
              <w:rPr>
                <w:rFonts w:ascii="Times New Roman" w:hAnsi="Times New Roman" w:cs="Times New Roman"/>
              </w:rPr>
              <w:t>506m→10m</w:t>
            </w:r>
          </w:p>
        </w:tc>
        <w:tc>
          <w:tcPr>
            <w:tcW w:w="1440" w:type="dxa"/>
          </w:tcPr>
          <w:p w14:paraId="7DF1A5AB" w14:textId="77777777" w:rsidR="00E50B38" w:rsidRPr="00026F44" w:rsidRDefault="00000000">
            <w:pPr>
              <w:rPr>
                <w:rFonts w:ascii="Times New Roman" w:hAnsi="Times New Roman" w:cs="Times New Roman"/>
              </w:rPr>
            </w:pPr>
            <w:r w:rsidRPr="00026F44">
              <w:rPr>
                <w:rFonts w:ascii="Times New Roman" w:hAnsi="Times New Roman" w:cs="Times New Roman"/>
              </w:rPr>
              <w:t>3h30m</w:t>
            </w:r>
          </w:p>
        </w:tc>
        <w:tc>
          <w:tcPr>
            <w:tcW w:w="1440" w:type="dxa"/>
          </w:tcPr>
          <w:p w14:paraId="3A6D8B2E" w14:textId="77777777" w:rsidR="00E50B38" w:rsidRPr="00026F44" w:rsidRDefault="00000000">
            <w:pPr>
              <w:rPr>
                <w:rFonts w:ascii="Times New Roman" w:hAnsi="Times New Roman" w:cs="Times New Roman"/>
              </w:rPr>
            </w:pPr>
            <w:r w:rsidRPr="00026F44">
              <w:rPr>
                <w:rFonts w:ascii="Times New Roman" w:hAnsi="Times New Roman" w:cs="Times New Roman"/>
              </w:rPr>
              <w:t>Quá cảnh ~2–3h. Nhắc khách không mua đồ nặng, da thú, sừng động vật</w:t>
            </w:r>
          </w:p>
        </w:tc>
      </w:tr>
    </w:tbl>
    <w:p w14:paraId="5387E2E1"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3. Script thuyết minh</w:t>
      </w:r>
    </w:p>
    <w:p w14:paraId="1F17A37D"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3.1. SÁNG SỚM Ở LHASA  -  Lần cuối</w:t>
      </w:r>
    </w:p>
    <w:p w14:paraId="68E7AC67" w14:textId="77777777" w:rsidR="00E50B38" w:rsidRPr="00026F44" w:rsidRDefault="00000000">
      <w:pPr>
        <w:rPr>
          <w:rFonts w:ascii="Times New Roman" w:hAnsi="Times New Roman" w:cs="Times New Roman"/>
        </w:rPr>
      </w:pPr>
      <w:r w:rsidRPr="00026F44">
        <w:rPr>
          <w:rFonts w:ascii="Times New Roman" w:hAnsi="Times New Roman" w:cs="Times New Roman"/>
        </w:rPr>
        <w:t>"Quý khách thức dậy lần cuối ở Lhasa. Cơ thể quý khách bây giờ đã hoàn toàn quen với độ cao 3.650 mét. Quý khách không còn đau đầu. Quý khách đi nhanh hơn. Quý khách có thể cảm thấy mình đã là ngưởi Tây Tạng. Đó là ảo giác. Nhưng nó là một ảo giác đẹp.\n\nHãy nhìn ra cửa sổ lần cuối. Ánh sáng vàng của buổi sáng cao nguyên. Tiếng chuông gió. Mùi bơ yak từ quán bên dưới. Tất cả những thứ này  -  trong vài tiếng nữa  -  sẽ biến thành ký ức. Và ký ức thì không có mùi. Không có màu. Chỉ có cảm xúc. Hãy cố gắng cảm nhận thật sâu bây giờ."</w:t>
      </w:r>
    </w:p>
    <w:p w14:paraId="1ACDDBE3"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3.2. TRÊN XE RA SÂN BAY  -  Tổng kết</w:t>
      </w:r>
    </w:p>
    <w:p w14:paraId="66795F97" w14:textId="77777777" w:rsidR="00E50B38" w:rsidRPr="00026F44" w:rsidRDefault="00000000">
      <w:pPr>
        <w:rPr>
          <w:rFonts w:ascii="Times New Roman" w:hAnsi="Times New Roman" w:cs="Times New Roman"/>
        </w:rPr>
      </w:pPr>
      <w:r w:rsidRPr="00026F44">
        <w:rPr>
          <w:rFonts w:ascii="Times New Roman" w:hAnsi="Times New Roman" w:cs="Times New Roman"/>
        </w:rPr>
        <w:t>"Chúng ta đang đi trên con đường quen thuộc  -  từ Lhasa về sân bay Gonggar. Lần đầu tiên, cách đây 9 ngày, chúng ta đi theo chiều ngược lại. Khi đó, mọi thứ đều xa lạ. Bây giờ, quý khách nhận ra những ngọn núi. Quý khách nhận ra những cây cầu. Quý khách thậm chí nhận ra một số ngưởi đi trên đường. Đó là dấu hiệu của một cuộc hành trình thành công: không phải chúng ta đã thấy nhiều. Mà là chúng ta đã thấy sâu.\n\nTôi muốn quý khách nghĩ lại 9 ngày qua. Ngày 1: chúng ta hạ cánh trên một thế giới mỏng. Ngày 2: chúng ta tìm thấy cội nguồn ở Yumbulagang và Samye. Ngày 3: chúng ta nhìn thấy hồ Yamdrok và sông băng Karola đang tan. Ngày 4: chúng ta đứng dưới chân Phật Di Lặc 26 mét. Ngày 5: chúng ta đến gần Chomolungma hơn 99% nhân loại. Ngày 6: chúng ta đi dọc dòng sông Mẹ. Ngày 7: chúng ta đi vòng quanh trái tim của một dân tộc. Ngày 8: chúng ta vào trong đá và vẽ một vị thần.\n\nMỗi ngày là một lớp. Không phải lớp kiến thức. Mà là lớp cảm xúc. Và bây giờ, quý khách là một ngưởi khác. Không phải vì quý khách biết nhiều hơn. Mà vì quý khách CẢM nhiều hơn."</w:t>
      </w:r>
    </w:p>
    <w:p w14:paraId="595512AC"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t>3.3. TẠI SÂN BAY  -  Lởi tạm biệt</w:t>
      </w:r>
    </w:p>
    <w:p w14:paraId="2FBA4320" w14:textId="77777777" w:rsidR="00E50B38" w:rsidRPr="00026F44" w:rsidRDefault="00000000">
      <w:pPr>
        <w:rPr>
          <w:rFonts w:ascii="Times New Roman" w:hAnsi="Times New Roman" w:cs="Times New Roman"/>
        </w:rPr>
      </w:pPr>
      <w:r w:rsidRPr="00026F44">
        <w:rPr>
          <w:rFonts w:ascii="Times New Roman" w:hAnsi="Times New Roman" w:cs="Times New Roman"/>
        </w:rPr>
        <w:t>→ HDV dừng đoàn lại, trao cho mỗi ngưởi một bộ prayer flags lungta nhỏ. Động tác chậm, nhìn mắt từng ngưởi.</w:t>
      </w:r>
    </w:p>
    <w:p w14:paraId="17ADF905"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"Đây là món quà từ Tây Tạng. Không đắt tiền. Nhưng nó có ý nghĩa. Mỗi lá cờ này in một câu thần chú. Khi quý khách treo nó ở ban công nhà mình  -  ở Sài Gòn, ở Hà Nội, ở bất cứ đâu  -  mỗi khi gió thổi, một lởi chúc lành sẽ được gửi đi. Không chỉ cho quý khách. Cho cả những ngưởi quý khách chưa gặp. Đó là cách ngưởi Tây Tạng nghĩ về phước lành: nó không phải của riêng ai. Nó là gió.\n\nHọc giả Donald Lopez đã viết một cuốn sách nổi tiếng: Prisoners of </w:t>
      </w:r>
      <w:r w:rsidRPr="00026F44">
        <w:rPr>
          <w:rFonts w:ascii="Times New Roman" w:hAnsi="Times New Roman" w:cs="Times New Roman"/>
        </w:rPr>
        <w:lastRenderedPageBreak/>
        <w:t>Shangri-La  -  Tù nhân của Shangri-La. Ông nói rằng phương Tây đã biến Tây Tạng thành một huyền thoại  -  một lý tưởng không có thật  -  và bằng cách đó, họ đã làm tổn thương Tây Tạng. Bởi vì khi quý khách chỉ nhìn thấy huyền thoại, quý khách không nhìn thấy con ngưởi.\n\nTôi hy vọng, sau 9 ngày, quý khách không mang về một huyền thoại. Quý khách mang về những ngưởi thật: ngưởi phụ nữ cõng tsampa lên núi, ngưởi nhà sư đang vẽ tranh 6 tuần liền, ngưởi nông dân rải đất Zorthang lên ruộng, ngưởi du mục sống trong lều yak-hair ở -35 độ. Họ không phải thần tiên. Họ là những con ngưởi đang cố gắng sống tốt trong điều kiện khắc nghiệt nhất.\n\nVà bây giờ, họ là một phần của quý khách."</w:t>
      </w:r>
    </w:p>
    <w:p w14:paraId="0836F8DB" w14:textId="77777777" w:rsidR="00E50B38" w:rsidRPr="00026F44" w:rsidRDefault="00000000">
      <w:pPr>
        <w:rPr>
          <w:rFonts w:ascii="Times New Roman" w:hAnsi="Times New Roman" w:cs="Times New Roman"/>
        </w:rPr>
      </w:pPr>
      <w:r w:rsidRPr="00026F44">
        <w:rPr>
          <w:rFonts w:ascii="Times New Roman" w:hAnsi="Times New Roman" w:cs="Times New Roman"/>
        </w:rPr>
        <w:t>"Bạn không chỉ đi Tây Tạng. Bạn đi qua một câu hởi: Điều gì làm cho một nơi trở thành thiêng? Câu trả lởi bạn mang về sẽ thay đổi mỗi năm. Đó là lý do tại sao mọi ngưởi đều quay lại.\n\nTashi Delek. Cát tường như ý. Hẹn gặp lại."</w:t>
      </w:r>
    </w:p>
    <w:p w14:paraId="3FF59A56"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4. Checklist &amp; Lưu ý</w:t>
      </w:r>
    </w:p>
    <w:tbl>
      <w:tblPr>
        <w:tblStyle w:val="TableGrid"/>
        <w:tblW w:w="0" w:type="auto"/>
        <w:tblLook w:val="04A0" w:firstRow="1" w:lastRow="0" w:firstColumn="1" w:lastColumn="0" w:noHBand="0" w:noVBand="1"/>
      </w:tblPr>
      <w:tblGrid>
        <w:gridCol w:w="4320"/>
        <w:gridCol w:w="4320"/>
      </w:tblGrid>
      <w:tr w:rsidR="00E50B38" w:rsidRPr="00026F44" w14:paraId="5C580D7A" w14:textId="77777777">
        <w:tc>
          <w:tcPr>
            <w:tcW w:w="4320" w:type="dxa"/>
          </w:tcPr>
          <w:p w14:paraId="4C2EB899"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376C99E1" w14:textId="77777777" w:rsidR="00E50B38" w:rsidRPr="00026F44" w:rsidRDefault="00000000">
            <w:pPr>
              <w:rPr>
                <w:rFonts w:ascii="Times New Roman" w:hAnsi="Times New Roman" w:cs="Times New Roman"/>
              </w:rPr>
            </w:pPr>
            <w:r w:rsidRPr="00026F44">
              <w:rPr>
                <w:rFonts w:ascii="Times New Roman" w:hAnsi="Times New Roman" w:cs="Times New Roman"/>
              </w:rPr>
              <w:t>Kiểm tra visa, giấy phép Tibet (TTB permit) trước khi vào sân bay</w:t>
            </w:r>
          </w:p>
        </w:tc>
      </w:tr>
      <w:tr w:rsidR="00E50B38" w:rsidRPr="00026F44" w14:paraId="6D28A890" w14:textId="77777777">
        <w:tc>
          <w:tcPr>
            <w:tcW w:w="4320" w:type="dxa"/>
          </w:tcPr>
          <w:p w14:paraId="3909D8C3"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49CD89B4" w14:textId="77777777" w:rsidR="00E50B38" w:rsidRPr="00026F44" w:rsidRDefault="00000000">
            <w:pPr>
              <w:rPr>
                <w:rFonts w:ascii="Times New Roman" w:hAnsi="Times New Roman" w:cs="Times New Roman"/>
              </w:rPr>
            </w:pPr>
            <w:r w:rsidRPr="00026F44">
              <w:rPr>
                <w:rFonts w:ascii="Times New Roman" w:hAnsi="Times New Roman" w:cs="Times New Roman"/>
              </w:rPr>
              <w:t>Trao quà prayer flags cho từng khách  -  động tác chậm, có ý nghĩa</w:t>
            </w:r>
          </w:p>
        </w:tc>
      </w:tr>
      <w:tr w:rsidR="00E50B38" w:rsidRPr="00026F44" w14:paraId="3A8398F5" w14:textId="77777777">
        <w:tc>
          <w:tcPr>
            <w:tcW w:w="4320" w:type="dxa"/>
          </w:tcPr>
          <w:p w14:paraId="4BD784E9"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2612CE5D" w14:textId="77777777" w:rsidR="00E50B38" w:rsidRPr="00026F44" w:rsidRDefault="00000000">
            <w:pPr>
              <w:rPr>
                <w:rFonts w:ascii="Times New Roman" w:hAnsi="Times New Roman" w:cs="Times New Roman"/>
              </w:rPr>
            </w:pPr>
            <w:r w:rsidRPr="00026F44">
              <w:rPr>
                <w:rFonts w:ascii="Times New Roman" w:hAnsi="Times New Roman" w:cs="Times New Roman"/>
              </w:rPr>
              <w:t>Nhắc khách kiểm tra hành lý ký gửi  -  không mua đồ nặng, không mang da thú/sừng động vật</w:t>
            </w:r>
          </w:p>
        </w:tc>
      </w:tr>
      <w:tr w:rsidR="00E50B38" w:rsidRPr="00026F44" w14:paraId="3ACC77AE" w14:textId="77777777">
        <w:tc>
          <w:tcPr>
            <w:tcW w:w="4320" w:type="dxa"/>
          </w:tcPr>
          <w:p w14:paraId="658FBA4E" w14:textId="77777777" w:rsidR="00E50B38" w:rsidRPr="00026F44" w:rsidRDefault="00000000">
            <w:pPr>
              <w:rPr>
                <w:rFonts w:ascii="Times New Roman" w:hAnsi="Times New Roman" w:cs="Times New Roman"/>
              </w:rPr>
            </w:pPr>
            <w:r w:rsidRPr="00026F44">
              <w:rPr>
                <w:rFonts w:ascii="Segoe UI Symbol" w:hAnsi="Segoe UI Symbol" w:cs="Segoe UI Symbol"/>
              </w:rPr>
              <w:t>☐</w:t>
            </w:r>
          </w:p>
        </w:tc>
        <w:tc>
          <w:tcPr>
            <w:tcW w:w="4320" w:type="dxa"/>
          </w:tcPr>
          <w:p w14:paraId="55EB313B" w14:textId="77777777" w:rsidR="00E50B38" w:rsidRPr="00026F44" w:rsidRDefault="00000000">
            <w:pPr>
              <w:rPr>
                <w:rFonts w:ascii="Times New Roman" w:hAnsi="Times New Roman" w:cs="Times New Roman"/>
              </w:rPr>
            </w:pPr>
            <w:r w:rsidRPr="00026F44">
              <w:rPr>
                <w:rFonts w:ascii="Times New Roman" w:hAnsi="Times New Roman" w:cs="Times New Roman"/>
              </w:rPr>
              <w:t>Lởi tạm biệt không vội vàng  -  đây là closure quan trọng nhất tour</w:t>
            </w:r>
          </w:p>
        </w:tc>
      </w:tr>
    </w:tbl>
    <w:p w14:paraId="5118207B" w14:textId="77777777" w:rsidR="00E50B38" w:rsidRPr="00026F44" w:rsidRDefault="00E50B38">
      <w:pPr>
        <w:rPr>
          <w:rFonts w:ascii="Times New Roman" w:hAnsi="Times New Roman" w:cs="Times New Roman"/>
        </w:rPr>
      </w:pPr>
    </w:p>
    <w:p w14:paraId="25A2F975" w14:textId="77777777" w:rsidR="00E50B38" w:rsidRPr="00026F44" w:rsidRDefault="00000000">
      <w:pPr>
        <w:pStyle w:val="Heading1"/>
        <w:rPr>
          <w:rFonts w:ascii="Times New Roman" w:hAnsi="Times New Roman" w:cs="Times New Roman"/>
          <w:color w:val="auto"/>
        </w:rPr>
      </w:pPr>
      <w:r w:rsidRPr="00026F44">
        <w:rPr>
          <w:rFonts w:ascii="Times New Roman" w:hAnsi="Times New Roman" w:cs="Times New Roman"/>
          <w:color w:val="auto"/>
        </w:rPr>
        <w:t>PHẦN 4: CẨM NANG WC  -  ĐỪNG XIN LỖI. KỂ CHUYỆN.</w:t>
      </w:r>
    </w:p>
    <w:p w14:paraId="7848D11F" w14:textId="77777777" w:rsidR="00E50B38" w:rsidRPr="00026F44" w:rsidRDefault="00000000">
      <w:pPr>
        <w:rPr>
          <w:rFonts w:ascii="Times New Roman" w:hAnsi="Times New Roman" w:cs="Times New Roman"/>
        </w:rPr>
      </w:pPr>
      <w:r w:rsidRPr="00026F44">
        <w:rPr>
          <w:rFonts w:ascii="Times New Roman" w:hAnsi="Times New Roman" w:cs="Times New Roman"/>
        </w:rPr>
        <w:t>Có một điều sách hướng dẫn không bao giờ nói thẳng: nhà vệ sinh là nơi bạn hiểu một vùng đất thật sự hơn bất kỳ bảo tàng nào. Tây Tạng ở 4.000–5.000 mét, nơi nước đóng băng quanh năm, nơi mỗi công trình xây dựng là một kỳ tích logistics. Đừng coi đó là bất tiện. Đó là thông tin về nơi bạn đang đứng.</w:t>
      </w:r>
    </w:p>
    <w:p w14:paraId="1C8B8761"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Bảng 4.1. Phân loại WC toàn chuyến</w:t>
      </w:r>
    </w:p>
    <w:tbl>
      <w:tblPr>
        <w:tblStyle w:val="TableGrid"/>
        <w:tblW w:w="0" w:type="auto"/>
        <w:tblLook w:val="04A0" w:firstRow="1" w:lastRow="0" w:firstColumn="1" w:lastColumn="0" w:noHBand="0" w:noVBand="1"/>
      </w:tblPr>
      <w:tblGrid>
        <w:gridCol w:w="1728"/>
        <w:gridCol w:w="1728"/>
        <w:gridCol w:w="1728"/>
        <w:gridCol w:w="1728"/>
        <w:gridCol w:w="1728"/>
      </w:tblGrid>
      <w:tr w:rsidR="00E50B38" w:rsidRPr="00026F44" w14:paraId="68AF31FC" w14:textId="77777777">
        <w:tc>
          <w:tcPr>
            <w:tcW w:w="1728" w:type="dxa"/>
          </w:tcPr>
          <w:p w14:paraId="2FD5441E" w14:textId="77777777" w:rsidR="00E50B38" w:rsidRPr="00026F44" w:rsidRDefault="00000000">
            <w:pPr>
              <w:rPr>
                <w:rFonts w:ascii="Times New Roman" w:hAnsi="Times New Roman" w:cs="Times New Roman"/>
              </w:rPr>
            </w:pPr>
            <w:r w:rsidRPr="00026F44">
              <w:rPr>
                <w:rFonts w:ascii="Times New Roman" w:hAnsi="Times New Roman" w:cs="Times New Roman"/>
              </w:rPr>
              <w:t>Loại</w:t>
            </w:r>
          </w:p>
        </w:tc>
        <w:tc>
          <w:tcPr>
            <w:tcW w:w="1728" w:type="dxa"/>
          </w:tcPr>
          <w:p w14:paraId="23A30F5D" w14:textId="77777777" w:rsidR="00E50B38" w:rsidRPr="00026F44" w:rsidRDefault="00000000">
            <w:pPr>
              <w:rPr>
                <w:rFonts w:ascii="Times New Roman" w:hAnsi="Times New Roman" w:cs="Times New Roman"/>
              </w:rPr>
            </w:pPr>
            <w:r w:rsidRPr="00026F44">
              <w:rPr>
                <w:rFonts w:ascii="Times New Roman" w:hAnsi="Times New Roman" w:cs="Times New Roman"/>
              </w:rPr>
              <w:t>Điển hình</w:t>
            </w:r>
          </w:p>
        </w:tc>
        <w:tc>
          <w:tcPr>
            <w:tcW w:w="1728" w:type="dxa"/>
          </w:tcPr>
          <w:p w14:paraId="41911BCE" w14:textId="77777777" w:rsidR="00E50B38" w:rsidRPr="00026F44" w:rsidRDefault="00000000">
            <w:pPr>
              <w:rPr>
                <w:rFonts w:ascii="Times New Roman" w:hAnsi="Times New Roman" w:cs="Times New Roman"/>
              </w:rPr>
            </w:pPr>
            <w:r w:rsidRPr="00026F44">
              <w:rPr>
                <w:rFonts w:ascii="Times New Roman" w:hAnsi="Times New Roman" w:cs="Times New Roman"/>
              </w:rPr>
              <w:t>Tiêu chuẩn</w:t>
            </w:r>
          </w:p>
        </w:tc>
        <w:tc>
          <w:tcPr>
            <w:tcW w:w="1728" w:type="dxa"/>
          </w:tcPr>
          <w:p w14:paraId="76E49070" w14:textId="77777777" w:rsidR="00E50B38" w:rsidRPr="00026F44" w:rsidRDefault="00000000">
            <w:pPr>
              <w:rPr>
                <w:rFonts w:ascii="Times New Roman" w:hAnsi="Times New Roman" w:cs="Times New Roman"/>
              </w:rPr>
            </w:pPr>
            <w:r w:rsidRPr="00026F44">
              <w:rPr>
                <w:rFonts w:ascii="Times New Roman" w:hAnsi="Times New Roman" w:cs="Times New Roman"/>
              </w:rPr>
              <w:t>Thởi gian script</w:t>
            </w:r>
          </w:p>
        </w:tc>
        <w:tc>
          <w:tcPr>
            <w:tcW w:w="1728" w:type="dxa"/>
          </w:tcPr>
          <w:p w14:paraId="39861A64" w14:textId="77777777" w:rsidR="00E50B38" w:rsidRPr="00026F44" w:rsidRDefault="00000000">
            <w:pPr>
              <w:rPr>
                <w:rFonts w:ascii="Times New Roman" w:hAnsi="Times New Roman" w:cs="Times New Roman"/>
              </w:rPr>
            </w:pPr>
            <w:r w:rsidRPr="00026F44">
              <w:rPr>
                <w:rFonts w:ascii="Times New Roman" w:hAnsi="Times New Roman" w:cs="Times New Roman"/>
              </w:rPr>
              <w:t>Ghi chú</w:t>
            </w:r>
          </w:p>
        </w:tc>
      </w:tr>
      <w:tr w:rsidR="00E50B38" w:rsidRPr="00026F44" w14:paraId="41ECE23A" w14:textId="77777777">
        <w:tc>
          <w:tcPr>
            <w:tcW w:w="1728" w:type="dxa"/>
          </w:tcPr>
          <w:p w14:paraId="241D9193" w14:textId="77777777" w:rsidR="00E50B38" w:rsidRPr="00026F44" w:rsidRDefault="00000000">
            <w:pPr>
              <w:rPr>
                <w:rFonts w:ascii="Times New Roman" w:hAnsi="Times New Roman" w:cs="Times New Roman"/>
              </w:rPr>
            </w:pPr>
            <w:r w:rsidRPr="00026F44">
              <w:rPr>
                <w:rFonts w:ascii="Times New Roman" w:hAnsi="Times New Roman" w:cs="Times New Roman"/>
              </w:rPr>
              <w:t>WC-1</w:t>
            </w:r>
          </w:p>
        </w:tc>
        <w:tc>
          <w:tcPr>
            <w:tcW w:w="1728" w:type="dxa"/>
          </w:tcPr>
          <w:p w14:paraId="1D668600" w14:textId="77777777" w:rsidR="00E50B38" w:rsidRPr="00026F44" w:rsidRDefault="00000000">
            <w:pPr>
              <w:rPr>
                <w:rFonts w:ascii="Times New Roman" w:hAnsi="Times New Roman" w:cs="Times New Roman"/>
              </w:rPr>
            </w:pPr>
            <w:r w:rsidRPr="00026F44">
              <w:rPr>
                <w:rFonts w:ascii="Times New Roman" w:hAnsi="Times New Roman" w:cs="Times New Roman"/>
              </w:rPr>
              <w:t>Khách sạn 4 sao</w:t>
            </w:r>
          </w:p>
        </w:tc>
        <w:tc>
          <w:tcPr>
            <w:tcW w:w="1728" w:type="dxa"/>
          </w:tcPr>
          <w:p w14:paraId="012F806D" w14:textId="77777777" w:rsidR="00E50B38" w:rsidRPr="00026F44" w:rsidRDefault="00000000">
            <w:pPr>
              <w:rPr>
                <w:rFonts w:ascii="Times New Roman" w:hAnsi="Times New Roman" w:cs="Times New Roman"/>
              </w:rPr>
            </w:pPr>
            <w:r w:rsidRPr="00026F44">
              <w:rPr>
                <w:rFonts w:ascii="Times New Roman" w:hAnsi="Times New Roman" w:cs="Times New Roman"/>
              </w:rPr>
              <w:t>Bồn cầu phương Tây, có giấy</w:t>
            </w:r>
          </w:p>
        </w:tc>
        <w:tc>
          <w:tcPr>
            <w:tcW w:w="1728" w:type="dxa"/>
          </w:tcPr>
          <w:p w14:paraId="165E8195" w14:textId="77777777" w:rsidR="00E50B38" w:rsidRPr="00026F44" w:rsidRDefault="00000000">
            <w:pPr>
              <w:rPr>
                <w:rFonts w:ascii="Times New Roman" w:hAnsi="Times New Roman" w:cs="Times New Roman"/>
              </w:rPr>
            </w:pPr>
            <w:r w:rsidRPr="00026F44">
              <w:rPr>
                <w:rFonts w:ascii="Times New Roman" w:hAnsi="Times New Roman" w:cs="Times New Roman"/>
              </w:rPr>
              <w:t>~20 giây</w:t>
            </w:r>
          </w:p>
        </w:tc>
        <w:tc>
          <w:tcPr>
            <w:tcW w:w="1728" w:type="dxa"/>
          </w:tcPr>
          <w:p w14:paraId="429DFC82" w14:textId="77777777" w:rsidR="00E50B38" w:rsidRPr="00026F44" w:rsidRDefault="00000000">
            <w:pPr>
              <w:rPr>
                <w:rFonts w:ascii="Times New Roman" w:hAnsi="Times New Roman" w:cs="Times New Roman"/>
              </w:rPr>
            </w:pPr>
            <w:r w:rsidRPr="00026F44">
              <w:rPr>
                <w:rFonts w:ascii="Times New Roman" w:hAnsi="Times New Roman" w:cs="Times New Roman"/>
              </w:rPr>
              <w:t>Lhasa, Shigatse hotels</w:t>
            </w:r>
          </w:p>
        </w:tc>
      </w:tr>
      <w:tr w:rsidR="00E50B38" w:rsidRPr="00026F44" w14:paraId="249C96C1" w14:textId="77777777">
        <w:tc>
          <w:tcPr>
            <w:tcW w:w="1728" w:type="dxa"/>
          </w:tcPr>
          <w:p w14:paraId="37AFA8E2" w14:textId="77777777" w:rsidR="00E50B38" w:rsidRPr="00026F44" w:rsidRDefault="00000000">
            <w:pPr>
              <w:rPr>
                <w:rFonts w:ascii="Times New Roman" w:hAnsi="Times New Roman" w:cs="Times New Roman"/>
              </w:rPr>
            </w:pPr>
            <w:r w:rsidRPr="00026F44">
              <w:rPr>
                <w:rFonts w:ascii="Times New Roman" w:hAnsi="Times New Roman" w:cs="Times New Roman"/>
              </w:rPr>
              <w:t>WC-2</w:t>
            </w:r>
          </w:p>
        </w:tc>
        <w:tc>
          <w:tcPr>
            <w:tcW w:w="1728" w:type="dxa"/>
          </w:tcPr>
          <w:p w14:paraId="68EEA976" w14:textId="77777777" w:rsidR="00E50B38" w:rsidRPr="00026F44" w:rsidRDefault="00000000">
            <w:pPr>
              <w:rPr>
                <w:rFonts w:ascii="Times New Roman" w:hAnsi="Times New Roman" w:cs="Times New Roman"/>
              </w:rPr>
            </w:pPr>
            <w:r w:rsidRPr="00026F44">
              <w:rPr>
                <w:rFonts w:ascii="Times New Roman" w:hAnsi="Times New Roman" w:cs="Times New Roman"/>
              </w:rPr>
              <w:t>Trạm dừng cao tốc G318</w:t>
            </w:r>
          </w:p>
        </w:tc>
        <w:tc>
          <w:tcPr>
            <w:tcW w:w="1728" w:type="dxa"/>
          </w:tcPr>
          <w:p w14:paraId="26E7F906" w14:textId="77777777" w:rsidR="00E50B38" w:rsidRPr="00026F44" w:rsidRDefault="00000000">
            <w:pPr>
              <w:rPr>
                <w:rFonts w:ascii="Times New Roman" w:hAnsi="Times New Roman" w:cs="Times New Roman"/>
              </w:rPr>
            </w:pPr>
            <w:r w:rsidRPr="00026F44">
              <w:rPr>
                <w:rFonts w:ascii="Times New Roman" w:hAnsi="Times New Roman" w:cs="Times New Roman"/>
              </w:rPr>
              <w:t>Hố xổm, có vách ngăn, nước rửa tay</w:t>
            </w:r>
          </w:p>
        </w:tc>
        <w:tc>
          <w:tcPr>
            <w:tcW w:w="1728" w:type="dxa"/>
          </w:tcPr>
          <w:p w14:paraId="2C4916E6" w14:textId="77777777" w:rsidR="00E50B38" w:rsidRPr="00026F44" w:rsidRDefault="00000000">
            <w:pPr>
              <w:rPr>
                <w:rFonts w:ascii="Times New Roman" w:hAnsi="Times New Roman" w:cs="Times New Roman"/>
              </w:rPr>
            </w:pPr>
            <w:r w:rsidRPr="00026F44">
              <w:rPr>
                <w:rFonts w:ascii="Times New Roman" w:hAnsi="Times New Roman" w:cs="Times New Roman"/>
              </w:rPr>
              <w:t>~45 giây</w:t>
            </w:r>
          </w:p>
        </w:tc>
        <w:tc>
          <w:tcPr>
            <w:tcW w:w="1728" w:type="dxa"/>
          </w:tcPr>
          <w:p w14:paraId="0B00467B" w14:textId="77777777" w:rsidR="00E50B38" w:rsidRPr="00026F44" w:rsidRDefault="00000000">
            <w:pPr>
              <w:rPr>
                <w:rFonts w:ascii="Times New Roman" w:hAnsi="Times New Roman" w:cs="Times New Roman"/>
              </w:rPr>
            </w:pPr>
            <w:r w:rsidRPr="00026F44">
              <w:rPr>
                <w:rFonts w:ascii="Times New Roman" w:hAnsi="Times New Roman" w:cs="Times New Roman"/>
              </w:rPr>
              <w:t>Dọc đường quốc lộ</w:t>
            </w:r>
          </w:p>
        </w:tc>
      </w:tr>
      <w:tr w:rsidR="00E50B38" w:rsidRPr="00026F44" w14:paraId="54AD79D7" w14:textId="77777777">
        <w:tc>
          <w:tcPr>
            <w:tcW w:w="1728" w:type="dxa"/>
          </w:tcPr>
          <w:p w14:paraId="26503B30" w14:textId="77777777" w:rsidR="00E50B38" w:rsidRPr="00026F44" w:rsidRDefault="00000000">
            <w:pPr>
              <w:rPr>
                <w:rFonts w:ascii="Times New Roman" w:hAnsi="Times New Roman" w:cs="Times New Roman"/>
              </w:rPr>
            </w:pPr>
            <w:r w:rsidRPr="00026F44">
              <w:rPr>
                <w:rFonts w:ascii="Times New Roman" w:hAnsi="Times New Roman" w:cs="Times New Roman"/>
              </w:rPr>
              <w:t>WC-3</w:t>
            </w:r>
          </w:p>
        </w:tc>
        <w:tc>
          <w:tcPr>
            <w:tcW w:w="1728" w:type="dxa"/>
          </w:tcPr>
          <w:p w14:paraId="6EFB6871" w14:textId="77777777" w:rsidR="00E50B38" w:rsidRPr="00026F44" w:rsidRDefault="00000000">
            <w:pPr>
              <w:rPr>
                <w:rFonts w:ascii="Times New Roman" w:hAnsi="Times New Roman" w:cs="Times New Roman"/>
              </w:rPr>
            </w:pPr>
            <w:r w:rsidRPr="00026F44">
              <w:rPr>
                <w:rFonts w:ascii="Times New Roman" w:hAnsi="Times New Roman" w:cs="Times New Roman"/>
              </w:rPr>
              <w:t>Sân tu viện</w:t>
            </w:r>
          </w:p>
        </w:tc>
        <w:tc>
          <w:tcPr>
            <w:tcW w:w="1728" w:type="dxa"/>
          </w:tcPr>
          <w:p w14:paraId="3DE2A63F" w14:textId="77777777" w:rsidR="00E50B38" w:rsidRPr="00026F44" w:rsidRDefault="00000000">
            <w:pPr>
              <w:rPr>
                <w:rFonts w:ascii="Times New Roman" w:hAnsi="Times New Roman" w:cs="Times New Roman"/>
              </w:rPr>
            </w:pPr>
            <w:r w:rsidRPr="00026F44">
              <w:rPr>
                <w:rFonts w:ascii="Times New Roman" w:hAnsi="Times New Roman" w:cs="Times New Roman"/>
              </w:rPr>
              <w:t>Hố xổm truyền thống, thường không giấy</w:t>
            </w:r>
          </w:p>
        </w:tc>
        <w:tc>
          <w:tcPr>
            <w:tcW w:w="1728" w:type="dxa"/>
          </w:tcPr>
          <w:p w14:paraId="3B1087A5" w14:textId="77777777" w:rsidR="00E50B38" w:rsidRPr="00026F44" w:rsidRDefault="00000000">
            <w:pPr>
              <w:rPr>
                <w:rFonts w:ascii="Times New Roman" w:hAnsi="Times New Roman" w:cs="Times New Roman"/>
              </w:rPr>
            </w:pPr>
            <w:r w:rsidRPr="00026F44">
              <w:rPr>
                <w:rFonts w:ascii="Times New Roman" w:hAnsi="Times New Roman" w:cs="Times New Roman"/>
              </w:rPr>
              <w:t>~60 giây</w:t>
            </w:r>
          </w:p>
        </w:tc>
        <w:tc>
          <w:tcPr>
            <w:tcW w:w="1728" w:type="dxa"/>
          </w:tcPr>
          <w:p w14:paraId="043086BC" w14:textId="77777777" w:rsidR="00E50B38" w:rsidRPr="00026F44" w:rsidRDefault="00000000">
            <w:pPr>
              <w:rPr>
                <w:rFonts w:ascii="Times New Roman" w:hAnsi="Times New Roman" w:cs="Times New Roman"/>
              </w:rPr>
            </w:pPr>
            <w:r w:rsidRPr="00026F44">
              <w:rPr>
                <w:rFonts w:ascii="Times New Roman" w:hAnsi="Times New Roman" w:cs="Times New Roman"/>
              </w:rPr>
              <w:t>Samye, Tashilhunpo</w:t>
            </w:r>
          </w:p>
        </w:tc>
      </w:tr>
      <w:tr w:rsidR="00E50B38" w:rsidRPr="00026F44" w14:paraId="03B78FCC" w14:textId="77777777">
        <w:tc>
          <w:tcPr>
            <w:tcW w:w="1728" w:type="dxa"/>
          </w:tcPr>
          <w:p w14:paraId="1E281901" w14:textId="77777777" w:rsidR="00E50B38" w:rsidRPr="00026F44" w:rsidRDefault="00000000">
            <w:pPr>
              <w:rPr>
                <w:rFonts w:ascii="Times New Roman" w:hAnsi="Times New Roman" w:cs="Times New Roman"/>
              </w:rPr>
            </w:pPr>
            <w:r w:rsidRPr="00026F44">
              <w:rPr>
                <w:rFonts w:ascii="Times New Roman" w:hAnsi="Times New Roman" w:cs="Times New Roman"/>
              </w:rPr>
              <w:t>WC-4</w:t>
            </w:r>
          </w:p>
        </w:tc>
        <w:tc>
          <w:tcPr>
            <w:tcW w:w="1728" w:type="dxa"/>
          </w:tcPr>
          <w:p w14:paraId="0354046C" w14:textId="77777777" w:rsidR="00E50B38" w:rsidRPr="00026F44" w:rsidRDefault="00000000">
            <w:pPr>
              <w:rPr>
                <w:rFonts w:ascii="Times New Roman" w:hAnsi="Times New Roman" w:cs="Times New Roman"/>
              </w:rPr>
            </w:pPr>
            <w:r w:rsidRPr="00026F44">
              <w:rPr>
                <w:rFonts w:ascii="Times New Roman" w:hAnsi="Times New Roman" w:cs="Times New Roman"/>
              </w:rPr>
              <w:t>Đèo cao nguyên / vùng xa</w:t>
            </w:r>
          </w:p>
        </w:tc>
        <w:tc>
          <w:tcPr>
            <w:tcW w:w="1728" w:type="dxa"/>
          </w:tcPr>
          <w:p w14:paraId="493A5A88" w14:textId="77777777" w:rsidR="00E50B38" w:rsidRPr="00026F44" w:rsidRDefault="00000000">
            <w:pPr>
              <w:rPr>
                <w:rFonts w:ascii="Times New Roman" w:hAnsi="Times New Roman" w:cs="Times New Roman"/>
              </w:rPr>
            </w:pPr>
            <w:r w:rsidRPr="00026F44">
              <w:rPr>
                <w:rFonts w:ascii="Times New Roman" w:hAnsi="Times New Roman" w:cs="Times New Roman"/>
              </w:rPr>
              <w:t>Hố xổm tối giản hoặc ngoài trởi</w:t>
            </w:r>
          </w:p>
        </w:tc>
        <w:tc>
          <w:tcPr>
            <w:tcW w:w="1728" w:type="dxa"/>
          </w:tcPr>
          <w:p w14:paraId="5EAFEF32" w14:textId="77777777" w:rsidR="00E50B38" w:rsidRPr="00026F44" w:rsidRDefault="00000000">
            <w:pPr>
              <w:rPr>
                <w:rFonts w:ascii="Times New Roman" w:hAnsi="Times New Roman" w:cs="Times New Roman"/>
              </w:rPr>
            </w:pPr>
            <w:r w:rsidRPr="00026F44">
              <w:rPr>
                <w:rFonts w:ascii="Times New Roman" w:hAnsi="Times New Roman" w:cs="Times New Roman"/>
              </w:rPr>
              <w:t>~60 giây</w:t>
            </w:r>
          </w:p>
        </w:tc>
        <w:tc>
          <w:tcPr>
            <w:tcW w:w="1728" w:type="dxa"/>
          </w:tcPr>
          <w:p w14:paraId="1E782F34" w14:textId="77777777" w:rsidR="00E50B38" w:rsidRPr="00026F44" w:rsidRDefault="00000000">
            <w:pPr>
              <w:rPr>
                <w:rFonts w:ascii="Times New Roman" w:hAnsi="Times New Roman" w:cs="Times New Roman"/>
              </w:rPr>
            </w:pPr>
            <w:r w:rsidRPr="00026F44">
              <w:rPr>
                <w:rFonts w:ascii="Times New Roman" w:hAnsi="Times New Roman" w:cs="Times New Roman"/>
              </w:rPr>
              <w:t>Kampa La, Tingri</w:t>
            </w:r>
          </w:p>
        </w:tc>
      </w:tr>
      <w:tr w:rsidR="00E50B38" w:rsidRPr="00026F44" w14:paraId="03FED730" w14:textId="77777777">
        <w:tc>
          <w:tcPr>
            <w:tcW w:w="1728" w:type="dxa"/>
          </w:tcPr>
          <w:p w14:paraId="3414378A" w14:textId="77777777" w:rsidR="00E50B38" w:rsidRPr="00026F44" w:rsidRDefault="00000000">
            <w:pPr>
              <w:rPr>
                <w:rFonts w:ascii="Times New Roman" w:hAnsi="Times New Roman" w:cs="Times New Roman"/>
              </w:rPr>
            </w:pPr>
            <w:r w:rsidRPr="00026F44">
              <w:rPr>
                <w:rFonts w:ascii="Times New Roman" w:hAnsi="Times New Roman" w:cs="Times New Roman"/>
              </w:rPr>
              <w:t>WC-5</w:t>
            </w:r>
          </w:p>
        </w:tc>
        <w:tc>
          <w:tcPr>
            <w:tcW w:w="1728" w:type="dxa"/>
          </w:tcPr>
          <w:p w14:paraId="06A365FA" w14:textId="77777777" w:rsidR="00E50B38" w:rsidRPr="00026F44" w:rsidRDefault="00000000">
            <w:pPr>
              <w:rPr>
                <w:rFonts w:ascii="Times New Roman" w:hAnsi="Times New Roman" w:cs="Times New Roman"/>
              </w:rPr>
            </w:pPr>
            <w:r w:rsidRPr="00026F44">
              <w:rPr>
                <w:rFonts w:ascii="Times New Roman" w:hAnsi="Times New Roman" w:cs="Times New Roman"/>
              </w:rPr>
              <w:t>Vùng Everest / Rongbuk</w:t>
            </w:r>
          </w:p>
        </w:tc>
        <w:tc>
          <w:tcPr>
            <w:tcW w:w="1728" w:type="dxa"/>
          </w:tcPr>
          <w:p w14:paraId="458BEE2E" w14:textId="77777777" w:rsidR="00E50B38" w:rsidRPr="00026F44" w:rsidRDefault="00000000">
            <w:pPr>
              <w:rPr>
                <w:rFonts w:ascii="Times New Roman" w:hAnsi="Times New Roman" w:cs="Times New Roman"/>
              </w:rPr>
            </w:pPr>
            <w:r w:rsidRPr="00026F44">
              <w:rPr>
                <w:rFonts w:ascii="Times New Roman" w:hAnsi="Times New Roman" w:cs="Times New Roman"/>
              </w:rPr>
              <w:t>Nhà vệ sinh cao nhất thế giới, nguyên thủy</w:t>
            </w:r>
          </w:p>
        </w:tc>
        <w:tc>
          <w:tcPr>
            <w:tcW w:w="1728" w:type="dxa"/>
          </w:tcPr>
          <w:p w14:paraId="243D23B1" w14:textId="77777777" w:rsidR="00E50B38" w:rsidRPr="00026F44" w:rsidRDefault="00000000">
            <w:pPr>
              <w:rPr>
                <w:rFonts w:ascii="Times New Roman" w:hAnsi="Times New Roman" w:cs="Times New Roman"/>
              </w:rPr>
            </w:pPr>
            <w:r w:rsidRPr="00026F44">
              <w:rPr>
                <w:rFonts w:ascii="Times New Roman" w:hAnsi="Times New Roman" w:cs="Times New Roman"/>
              </w:rPr>
              <w:t>~90 giây</w:t>
            </w:r>
          </w:p>
        </w:tc>
        <w:tc>
          <w:tcPr>
            <w:tcW w:w="1728" w:type="dxa"/>
          </w:tcPr>
          <w:p w14:paraId="588F13FE" w14:textId="77777777" w:rsidR="00E50B38" w:rsidRPr="00026F44" w:rsidRDefault="00000000">
            <w:pPr>
              <w:rPr>
                <w:rFonts w:ascii="Times New Roman" w:hAnsi="Times New Roman" w:cs="Times New Roman"/>
              </w:rPr>
            </w:pPr>
            <w:r w:rsidRPr="00026F44">
              <w:rPr>
                <w:rFonts w:ascii="Segoe UI Symbol" w:hAnsi="Segoe UI Symbol" w:cs="Segoe UI Symbol"/>
              </w:rPr>
              <w:t>★</w:t>
            </w:r>
            <w:r w:rsidRPr="00026F44">
              <w:rPr>
                <w:rFonts w:ascii="Times New Roman" w:hAnsi="Times New Roman" w:cs="Times New Roman"/>
              </w:rPr>
              <w:t xml:space="preserve"> Script đặc biệt MOT-5</w:t>
            </w:r>
          </w:p>
        </w:tc>
      </w:tr>
      <w:tr w:rsidR="00E50B38" w:rsidRPr="00026F44" w14:paraId="4B3ED0AA" w14:textId="77777777">
        <w:tc>
          <w:tcPr>
            <w:tcW w:w="1728" w:type="dxa"/>
          </w:tcPr>
          <w:p w14:paraId="6291ECBB" w14:textId="77777777" w:rsidR="00E50B38" w:rsidRPr="00026F44" w:rsidRDefault="00000000">
            <w:pPr>
              <w:rPr>
                <w:rFonts w:ascii="Times New Roman" w:hAnsi="Times New Roman" w:cs="Times New Roman"/>
              </w:rPr>
            </w:pPr>
            <w:r w:rsidRPr="00026F44">
              <w:rPr>
                <w:rFonts w:ascii="Times New Roman" w:hAnsi="Times New Roman" w:cs="Times New Roman"/>
              </w:rPr>
              <w:t>WC-6</w:t>
            </w:r>
          </w:p>
        </w:tc>
        <w:tc>
          <w:tcPr>
            <w:tcW w:w="1728" w:type="dxa"/>
          </w:tcPr>
          <w:p w14:paraId="1333A6CA"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Dã ngoại khẩn </w:t>
            </w:r>
            <w:r w:rsidRPr="00026F44">
              <w:rPr>
                <w:rFonts w:ascii="Times New Roman" w:hAnsi="Times New Roman" w:cs="Times New Roman"/>
              </w:rPr>
              <w:lastRenderedPageBreak/>
              <w:t>cấp</w:t>
            </w:r>
          </w:p>
        </w:tc>
        <w:tc>
          <w:tcPr>
            <w:tcW w:w="1728" w:type="dxa"/>
          </w:tcPr>
          <w:p w14:paraId="3F925997" w14:textId="77777777" w:rsidR="00E50B38" w:rsidRPr="00026F44" w:rsidRDefault="00000000">
            <w:pPr>
              <w:rPr>
                <w:rFonts w:ascii="Times New Roman" w:hAnsi="Times New Roman" w:cs="Times New Roman"/>
              </w:rPr>
            </w:pPr>
            <w:r w:rsidRPr="00026F44">
              <w:rPr>
                <w:rFonts w:ascii="Times New Roman" w:hAnsi="Times New Roman" w:cs="Times New Roman"/>
              </w:rPr>
              <w:lastRenderedPageBreak/>
              <w:t xml:space="preserve">Không có công </w:t>
            </w:r>
            <w:r w:rsidRPr="00026F44">
              <w:rPr>
                <w:rFonts w:ascii="Times New Roman" w:hAnsi="Times New Roman" w:cs="Times New Roman"/>
              </w:rPr>
              <w:lastRenderedPageBreak/>
              <w:t>trình  -  chỉ có đất và đá</w:t>
            </w:r>
          </w:p>
        </w:tc>
        <w:tc>
          <w:tcPr>
            <w:tcW w:w="1728" w:type="dxa"/>
          </w:tcPr>
          <w:p w14:paraId="6C83D743" w14:textId="77777777" w:rsidR="00E50B38" w:rsidRPr="00026F44" w:rsidRDefault="00000000">
            <w:pPr>
              <w:rPr>
                <w:rFonts w:ascii="Times New Roman" w:hAnsi="Times New Roman" w:cs="Times New Roman"/>
              </w:rPr>
            </w:pPr>
            <w:r w:rsidRPr="00026F44">
              <w:rPr>
                <w:rFonts w:ascii="Times New Roman" w:hAnsi="Times New Roman" w:cs="Times New Roman"/>
              </w:rPr>
              <w:lastRenderedPageBreak/>
              <w:t>~30 giây</w:t>
            </w:r>
          </w:p>
        </w:tc>
        <w:tc>
          <w:tcPr>
            <w:tcW w:w="1728" w:type="dxa"/>
          </w:tcPr>
          <w:p w14:paraId="18E60447"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Giữa hai điểm </w:t>
            </w:r>
            <w:r w:rsidRPr="00026F44">
              <w:rPr>
                <w:rFonts w:ascii="Times New Roman" w:hAnsi="Times New Roman" w:cs="Times New Roman"/>
              </w:rPr>
              <w:lastRenderedPageBreak/>
              <w:t>dừng</w:t>
            </w:r>
          </w:p>
        </w:tc>
      </w:tr>
    </w:tbl>
    <w:p w14:paraId="43D7DE6D" w14:textId="77777777" w:rsidR="00E50B38" w:rsidRPr="00026F44" w:rsidRDefault="00000000">
      <w:pPr>
        <w:pStyle w:val="Heading4"/>
        <w:rPr>
          <w:rFonts w:ascii="Times New Roman" w:hAnsi="Times New Roman" w:cs="Times New Roman"/>
          <w:color w:val="auto"/>
        </w:rPr>
      </w:pPr>
      <w:r w:rsidRPr="00026F44">
        <w:rPr>
          <w:rFonts w:ascii="Times New Roman" w:hAnsi="Times New Roman" w:cs="Times New Roman"/>
          <w:color w:val="auto"/>
        </w:rPr>
        <w:lastRenderedPageBreak/>
        <w:t>4.2. Script WC chi tiết</w:t>
      </w:r>
    </w:p>
    <w:p w14:paraId="4B7CDF2D" w14:textId="77777777" w:rsidR="00E50B38" w:rsidRPr="00026F44" w:rsidRDefault="00000000">
      <w:pPr>
        <w:rPr>
          <w:rFonts w:ascii="Times New Roman" w:hAnsi="Times New Roman" w:cs="Times New Roman"/>
        </w:rPr>
      </w:pPr>
      <w:r w:rsidRPr="00026F44">
        <w:rPr>
          <w:rFonts w:ascii="Times New Roman" w:hAnsi="Times New Roman" w:cs="Times New Roman"/>
        </w:rPr>
        <w:t>WC-1: Khách sạn Lhasa / Shigatse (~20 giây)</w:t>
      </w:r>
    </w:p>
    <w:p w14:paraId="108AAA8D" w14:textId="77777777" w:rsidR="00E50B38" w:rsidRPr="00026F44" w:rsidRDefault="00000000">
      <w:pPr>
        <w:rPr>
          <w:rFonts w:ascii="Times New Roman" w:hAnsi="Times New Roman" w:cs="Times New Roman"/>
        </w:rPr>
      </w:pPr>
      <w:r w:rsidRPr="00026F44">
        <w:rPr>
          <w:rFonts w:ascii="Times New Roman" w:hAnsi="Times New Roman" w:cs="Times New Roman"/>
        </w:rPr>
        <w:t>"Thưa quý khách, chúng ta đã về đến khách sạn. Phòng tắm ở đây đầy đủ tiện nghi  -  bồn cầu, vòi nước nóng. Chỉ một lưu ý nhỏ: nước nóng ở độ cao 3.650 mét này đôi khi cần vài phút để chạy tới  -  hệ thống sưởi phải ưu tiên cho toàn bộ tòa nhà trước. Xin quý khách kiên nhẫn chờ, đừng bỏ cuộc sớm. Nước nóng sẽ đến."</w:t>
      </w:r>
    </w:p>
    <w:p w14:paraId="32BD9799" w14:textId="77777777" w:rsidR="00E50B38" w:rsidRPr="00026F44" w:rsidRDefault="00000000">
      <w:pPr>
        <w:rPr>
          <w:rFonts w:ascii="Times New Roman" w:hAnsi="Times New Roman" w:cs="Times New Roman"/>
        </w:rPr>
      </w:pPr>
      <w:r w:rsidRPr="00026F44">
        <w:rPr>
          <w:rFonts w:ascii="Times New Roman" w:hAnsi="Times New Roman" w:cs="Times New Roman"/>
        </w:rPr>
        <w:t>WC-2: Trạm dừng cao tốc (~45 giây)</w:t>
      </w:r>
    </w:p>
    <w:p w14:paraId="2E6DA126" w14:textId="77777777" w:rsidR="00E50B38" w:rsidRPr="00026F44" w:rsidRDefault="00000000">
      <w:pPr>
        <w:rPr>
          <w:rFonts w:ascii="Times New Roman" w:hAnsi="Times New Roman" w:cs="Times New Roman"/>
        </w:rPr>
      </w:pPr>
      <w:r w:rsidRPr="00026F44">
        <w:rPr>
          <w:rFonts w:ascii="Times New Roman" w:hAnsi="Times New Roman" w:cs="Times New Roman"/>
        </w:rPr>
        <w:t>"Thưa quý khách, chúng ta dừng chân khoảng 15 phút. Nhà vệ sinh ở ngay trước mặt  -  loại hố xổm, có vách ngăn.\n\nMột vài điều cần nhớ: Thứ nhất, không có giấy vệ sinh ở đây  -  quý khách nhớ lấy giấy trong túi ra trước khi vào. Thứ hai, ở độ cao này, ngồi xổm xuống rồi đứng lên sẽ khiến một số quý khách cảm thấy chóng mặt thoáng qua  -  hoàn toàn bình thường, cứ đứng lên từ từ. Thứ ba, rác  -  kể cả giấy đã dùng  -  quý khách cho vào túi nhựa mang theo, không để lại trong hố. Đây là quy tắc giữ vệ sinh chung trên toàn tuyến đường này.\n\nMườn lăm phút. Chúng ta đi."</w:t>
      </w:r>
    </w:p>
    <w:p w14:paraId="3ECBFD1B" w14:textId="77777777" w:rsidR="00E50B38" w:rsidRPr="00026F44" w:rsidRDefault="00000000">
      <w:pPr>
        <w:rPr>
          <w:rFonts w:ascii="Times New Roman" w:hAnsi="Times New Roman" w:cs="Times New Roman"/>
        </w:rPr>
      </w:pPr>
      <w:r w:rsidRPr="00026F44">
        <w:rPr>
          <w:rFonts w:ascii="Times New Roman" w:hAnsi="Times New Roman" w:cs="Times New Roman"/>
        </w:rPr>
        <w:t>WC-3: Sân tu viện Samye / Tashilhunpo (~60 giây)</w:t>
      </w:r>
    </w:p>
    <w:p w14:paraId="32B9C788" w14:textId="77777777" w:rsidR="00E50B38" w:rsidRPr="00026F44" w:rsidRDefault="00000000">
      <w:pPr>
        <w:rPr>
          <w:rFonts w:ascii="Times New Roman" w:hAnsi="Times New Roman" w:cs="Times New Roman"/>
        </w:rPr>
      </w:pPr>
      <w:r w:rsidRPr="00026F44">
        <w:rPr>
          <w:rFonts w:ascii="Times New Roman" w:hAnsi="Times New Roman" w:cs="Times New Roman"/>
        </w:rPr>
        <w:t>"Thưa quý khách, nhà vệ sinh của tu viện nằm ở góc trái sân  -  quý khách nhìn thấy biển chỉ đường kia. Đây là loại hố xổm truyền thống, không có giấy, ánh sáng có thể hơi tối.\n\nTôi muốn nói một điều trước khi quý khách vào: những nhà vệ sinh này đã phục vụ các tu sĩ ở đây qua nhiều thế kỷ. Các vị tăng sống trong tu viện này  -  thức dậy lúc 4 giờ sáng tụng kinh, ngồi thiền nhiều giờ liên tục, ăn uống đạm bạc  -  họ cũng dùng đúng loại nhà vệ sinh này mỗi ngày. Khi ngài Đạt Lạt Ma còn ở Tây Tạng, ngài cũng dùng những tiện nghi như thế này. Triết lý Phật giáo có một quan điểm rất rõ ràng: thân xác là tạm thởi, nhu cầu của nó là khiêm tốn, và không có gì đáng xấu hổ trong sự đơn giản.\n\nChúng ta sẽ có 15 phút. Nhớ mang giấy theo."</w:t>
      </w:r>
    </w:p>
    <w:p w14:paraId="1C287444" w14:textId="77777777" w:rsidR="00E50B38" w:rsidRPr="00026F44" w:rsidRDefault="00000000">
      <w:pPr>
        <w:rPr>
          <w:rFonts w:ascii="Times New Roman" w:hAnsi="Times New Roman" w:cs="Times New Roman"/>
        </w:rPr>
      </w:pPr>
      <w:r w:rsidRPr="00026F44">
        <w:rPr>
          <w:rFonts w:ascii="Times New Roman" w:hAnsi="Times New Roman" w:cs="Times New Roman"/>
        </w:rPr>
        <w:t>WC-4: Đèo cao nguyên (~60 giây)</w:t>
      </w:r>
    </w:p>
    <w:p w14:paraId="57010F98" w14:textId="77777777" w:rsidR="00E50B38" w:rsidRPr="00026F44" w:rsidRDefault="00000000">
      <w:pPr>
        <w:rPr>
          <w:rFonts w:ascii="Times New Roman" w:hAnsi="Times New Roman" w:cs="Times New Roman"/>
        </w:rPr>
      </w:pPr>
      <w:r w:rsidRPr="00026F44">
        <w:rPr>
          <w:rFonts w:ascii="Times New Roman" w:hAnsi="Times New Roman" w:cs="Times New Roman"/>
        </w:rPr>
        <w:t>"Thưa quý khách, chúng ta dừng ở đây khoảng 15 phút  -  và đây là thởi điểm tốt để sử dụng nhà vệ sinh trước khi đoàn tiếp tục lên cao hơn nữa.\n\nCơ sở vật chất ở đây rất đơn giản  -  hố xổm, không mái che hoàn toàn, gió lạnh. Tôi có một lưu ý thực tế: đừng để da hở ra gió lâu hơn cần thiết ở đây  -  nhiệt độ cảm nhận thấp hơn nhiều so với con số trên nhiệt kế.\n\nVà tôi muốn nói thẳng một điều: ở độ cao 5.000 mét, tất cả mọi ngưởi  -  không phân biệt chức vụ, thu nhập, hay quốc tịch  -  đều có cùng một nhu cầu sinh học, và đều phải giải quyết nó theo đúng một cách như nhau. Đây là sự bình đẳng tuyệt đối mà Tây Tạng ban tặng cho tất cả khách viếng thăm.\n\nQuý khách Việt Nam có một lợi thế rõ ràng ở đây so với phần lớn khách Tây: hố xổm không phải xa lạ với chúng ta. Quý khách có thể tự hào về điều đó một cách hoàn toàn chính đáng."</w:t>
      </w:r>
    </w:p>
    <w:p w14:paraId="5EC03194"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WC-5: Vùng Everest / Rongbuk </w:t>
      </w:r>
      <w:r w:rsidRPr="00026F44">
        <w:rPr>
          <w:rFonts w:ascii="Segoe UI Symbol" w:hAnsi="Segoe UI Symbol" w:cs="Segoe UI Symbol"/>
        </w:rPr>
        <w:t>★</w:t>
      </w:r>
      <w:r w:rsidRPr="00026F44">
        <w:rPr>
          <w:rFonts w:ascii="Times New Roman" w:hAnsi="Times New Roman" w:cs="Times New Roman"/>
        </w:rPr>
        <w:t xml:space="preserve"> SCRIPT ĐẶC BIỆT (~90 giây)</w:t>
      </w:r>
    </w:p>
    <w:p w14:paraId="0E3AE22C" w14:textId="77777777" w:rsidR="00E50B38" w:rsidRPr="00026F44" w:rsidRDefault="00000000">
      <w:pPr>
        <w:rPr>
          <w:rFonts w:ascii="Times New Roman" w:hAnsi="Times New Roman" w:cs="Times New Roman"/>
        </w:rPr>
      </w:pPr>
      <w:r w:rsidRPr="00026F44">
        <w:rPr>
          <w:rFonts w:ascii="Times New Roman" w:hAnsi="Times New Roman" w:cs="Times New Roman"/>
        </w:rPr>
        <w:lastRenderedPageBreak/>
        <w:t>"Thưa quý khách, chúng ta sắp được sử dụng nhà vệ sinh cao nhất thế giới. Không phải thứ sang trọng nhất. Nhưng chắc chắn là cao nhất  -  khoảng 5.000 mét so với mực nước biển.\n\nTôi muốn nói với quý khách điều này: mọi đoàn thám hiểm Everest trong lịch sử  -  từ Edmund Hillary và Tenzing Norgay năm 1953, cho đến Reinhold Messner, cho đến các đoàn leo núi hiện đại ngày nay  -  tất cả đều đã bắt đầu từ khu vực này, và tất cả đều đã phải đối mặt với cùng một điều kiện cơ bản như quý khách đang thấy. Khi các nhà leo núi Everest được phỏng vấn sau chuyến đi, họ ít nói về khoảnh khắc đứng trên đỉnh. Họ nói về cái lạnh. Về việc thiếu oxy. Và về việc phải ra ngoài lúc 3 giờ sáng ở nhiệt độ âm 20 độ. Hôm nay, quý khách được trải nghiệm một phần trong số đó  -  mà không cần phải leo thêm 3.600 mét nữa. Đó là một đặc quyền.\n\nThực tế cần biết: không có nước chảy ở đây, nhớ mang giấy, và đặc biệt  -  đứng lên từ từ sau khi ngồi xổm, vì ở độ cao này thiếu oxy khiến hệ tuần hoàn phản ứng chậm hơn bình thường, chóng mặt rất dễ xảy ra.\n\nVà sau đây, câu hởi triết học quan trọng nhất ở 5.000 mét: Quý khách có muốn nói với con cháu rằng mình đã làm gì ở độ cao này không? Thưa  -  họ sẽ tin."</w:t>
      </w:r>
    </w:p>
    <w:p w14:paraId="04035894" w14:textId="77777777" w:rsidR="00E50B38" w:rsidRPr="00026F44" w:rsidRDefault="00000000">
      <w:pPr>
        <w:rPr>
          <w:rFonts w:ascii="Times New Roman" w:hAnsi="Times New Roman" w:cs="Times New Roman"/>
        </w:rPr>
      </w:pPr>
      <w:r w:rsidRPr="00026F44">
        <w:rPr>
          <w:rFonts w:ascii="Times New Roman" w:hAnsi="Times New Roman" w:cs="Times New Roman"/>
        </w:rPr>
        <w:t>WC-6: Dã ngoại khẩn cấp (~30 giây)</w:t>
      </w:r>
    </w:p>
    <w:p w14:paraId="0F69C7C9" w14:textId="77777777" w:rsidR="00E50B38" w:rsidRPr="00026F44" w:rsidRDefault="00000000">
      <w:pPr>
        <w:rPr>
          <w:rFonts w:ascii="Times New Roman" w:hAnsi="Times New Roman" w:cs="Times New Roman"/>
        </w:rPr>
      </w:pPr>
      <w:r w:rsidRPr="00026F44">
        <w:rPr>
          <w:rFonts w:ascii="Times New Roman" w:hAnsi="Times New Roman" w:cs="Times New Roman"/>
        </w:rPr>
        <w:t>"Thưa quý khách, chúng ta dừng khẩn cấp 10 phút. Trên cao nguyên Tây Tạng, thiên nhiên là nhà vệ sinh của mọi ngưởi từ hàng nghìn năm nay  -  và hôm nay chúng ta thực hành đúng như vậy.\n\nQuý khách nữ: phía trái xe. Quý khách nam: phía phải xe. Mang theo giấy và túi nhựa  -  giấy đã dùng cho vào túi, mang lại xe, không để lại trên đất. Nếu có thể, đào một lỗ nhỏ. Đây là đất thiêng  -  quy tắc duy nhất là: không để lại dấu vết.\n\nMườn phút. Chúng ta đi."</w:t>
      </w:r>
    </w:p>
    <w:p w14:paraId="68222F53"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Bảng 4.2. 5 Nguyên tắc vàng về WC</w:t>
      </w:r>
    </w:p>
    <w:tbl>
      <w:tblPr>
        <w:tblStyle w:val="TableGrid"/>
        <w:tblW w:w="0" w:type="auto"/>
        <w:tblLook w:val="04A0" w:firstRow="1" w:lastRow="0" w:firstColumn="1" w:lastColumn="0" w:noHBand="0" w:noVBand="1"/>
      </w:tblPr>
      <w:tblGrid>
        <w:gridCol w:w="4320"/>
        <w:gridCol w:w="4320"/>
      </w:tblGrid>
      <w:tr w:rsidR="00E50B38" w:rsidRPr="00026F44" w14:paraId="5A829757" w14:textId="77777777">
        <w:tc>
          <w:tcPr>
            <w:tcW w:w="4320" w:type="dxa"/>
          </w:tcPr>
          <w:p w14:paraId="027E8408" w14:textId="77777777" w:rsidR="00E50B38" w:rsidRPr="00026F44" w:rsidRDefault="00000000">
            <w:pPr>
              <w:rPr>
                <w:rFonts w:ascii="Times New Roman" w:hAnsi="Times New Roman" w:cs="Times New Roman"/>
              </w:rPr>
            </w:pPr>
            <w:r w:rsidRPr="00026F44">
              <w:rPr>
                <w:rFonts w:ascii="Times New Roman" w:hAnsi="Times New Roman" w:cs="Times New Roman"/>
              </w:rPr>
              <w:t>STT</w:t>
            </w:r>
          </w:p>
        </w:tc>
        <w:tc>
          <w:tcPr>
            <w:tcW w:w="4320" w:type="dxa"/>
          </w:tcPr>
          <w:p w14:paraId="4A9BEA91" w14:textId="77777777" w:rsidR="00E50B38" w:rsidRPr="00026F44" w:rsidRDefault="00000000">
            <w:pPr>
              <w:rPr>
                <w:rFonts w:ascii="Times New Roman" w:hAnsi="Times New Roman" w:cs="Times New Roman"/>
              </w:rPr>
            </w:pPr>
            <w:r w:rsidRPr="00026F44">
              <w:rPr>
                <w:rFonts w:ascii="Times New Roman" w:hAnsi="Times New Roman" w:cs="Times New Roman"/>
              </w:rPr>
              <w:t>Nội dung</w:t>
            </w:r>
          </w:p>
        </w:tc>
      </w:tr>
      <w:tr w:rsidR="00E50B38" w:rsidRPr="00026F44" w14:paraId="41D5BAD8" w14:textId="77777777">
        <w:tc>
          <w:tcPr>
            <w:tcW w:w="4320" w:type="dxa"/>
          </w:tcPr>
          <w:p w14:paraId="5EF4CD34" w14:textId="77777777" w:rsidR="00E50B38" w:rsidRPr="00026F44" w:rsidRDefault="00000000">
            <w:pPr>
              <w:rPr>
                <w:rFonts w:ascii="Times New Roman" w:hAnsi="Times New Roman" w:cs="Times New Roman"/>
              </w:rPr>
            </w:pPr>
            <w:r w:rsidRPr="00026F44">
              <w:rPr>
                <w:rFonts w:ascii="Times New Roman" w:hAnsi="Times New Roman" w:cs="Times New Roman"/>
              </w:rPr>
              <w:t>1</w:t>
            </w:r>
          </w:p>
        </w:tc>
        <w:tc>
          <w:tcPr>
            <w:tcW w:w="4320" w:type="dxa"/>
          </w:tcPr>
          <w:p w14:paraId="7071339B" w14:textId="77777777" w:rsidR="00E50B38" w:rsidRPr="00026F44" w:rsidRDefault="00000000">
            <w:pPr>
              <w:rPr>
                <w:rFonts w:ascii="Times New Roman" w:hAnsi="Times New Roman" w:cs="Times New Roman"/>
              </w:rPr>
            </w:pPr>
            <w:r w:rsidRPr="00026F44">
              <w:rPr>
                <w:rFonts w:ascii="Times New Roman" w:hAnsi="Times New Roman" w:cs="Times New Roman"/>
              </w:rPr>
              <w:t>Thông báo sớm  -  10 phút trước khi đến điểm dừng. Khách cần thởi gian chuẩn bị tâm lý và lấy giấy.</w:t>
            </w:r>
          </w:p>
        </w:tc>
      </w:tr>
      <w:tr w:rsidR="00E50B38" w:rsidRPr="00026F44" w14:paraId="78864CE4" w14:textId="77777777">
        <w:tc>
          <w:tcPr>
            <w:tcW w:w="4320" w:type="dxa"/>
          </w:tcPr>
          <w:p w14:paraId="3F6DBBEC" w14:textId="77777777" w:rsidR="00E50B38" w:rsidRPr="00026F44" w:rsidRDefault="00000000">
            <w:pPr>
              <w:rPr>
                <w:rFonts w:ascii="Times New Roman" w:hAnsi="Times New Roman" w:cs="Times New Roman"/>
              </w:rPr>
            </w:pPr>
            <w:r w:rsidRPr="00026F44">
              <w:rPr>
                <w:rFonts w:ascii="Times New Roman" w:hAnsi="Times New Roman" w:cs="Times New Roman"/>
              </w:rPr>
              <w:t>2</w:t>
            </w:r>
          </w:p>
        </w:tc>
        <w:tc>
          <w:tcPr>
            <w:tcW w:w="4320" w:type="dxa"/>
          </w:tcPr>
          <w:p w14:paraId="6FCF2333" w14:textId="77777777" w:rsidR="00E50B38" w:rsidRPr="00026F44" w:rsidRDefault="00000000">
            <w:pPr>
              <w:rPr>
                <w:rFonts w:ascii="Times New Roman" w:hAnsi="Times New Roman" w:cs="Times New Roman"/>
              </w:rPr>
            </w:pPr>
            <w:r w:rsidRPr="00026F44">
              <w:rPr>
                <w:rFonts w:ascii="Times New Roman" w:hAnsi="Times New Roman" w:cs="Times New Roman"/>
              </w:rPr>
              <w:t>Mang theo cuộn giấy dự phòng + 10 túi zip nhỏ trong ba lô. Không để khách bị lâm vào tình huống khó xử.</w:t>
            </w:r>
          </w:p>
        </w:tc>
      </w:tr>
      <w:tr w:rsidR="00E50B38" w:rsidRPr="00026F44" w14:paraId="68DB5FDD" w14:textId="77777777">
        <w:tc>
          <w:tcPr>
            <w:tcW w:w="4320" w:type="dxa"/>
          </w:tcPr>
          <w:p w14:paraId="5340C049" w14:textId="77777777" w:rsidR="00E50B38" w:rsidRPr="00026F44" w:rsidRDefault="00000000">
            <w:pPr>
              <w:rPr>
                <w:rFonts w:ascii="Times New Roman" w:hAnsi="Times New Roman" w:cs="Times New Roman"/>
              </w:rPr>
            </w:pPr>
            <w:r w:rsidRPr="00026F44">
              <w:rPr>
                <w:rFonts w:ascii="Times New Roman" w:hAnsi="Times New Roman" w:cs="Times New Roman"/>
              </w:rPr>
              <w:t>3</w:t>
            </w:r>
          </w:p>
        </w:tc>
        <w:tc>
          <w:tcPr>
            <w:tcW w:w="4320" w:type="dxa"/>
          </w:tcPr>
          <w:p w14:paraId="761D9B4A" w14:textId="77777777" w:rsidR="00E50B38" w:rsidRPr="00026F44" w:rsidRDefault="00000000">
            <w:pPr>
              <w:rPr>
                <w:rFonts w:ascii="Times New Roman" w:hAnsi="Times New Roman" w:cs="Times New Roman"/>
              </w:rPr>
            </w:pPr>
            <w:r w:rsidRPr="00026F44">
              <w:rPr>
                <w:rFonts w:ascii="Times New Roman" w:hAnsi="Times New Roman" w:cs="Times New Roman"/>
              </w:rPr>
              <w:t>Không bao giờ xin lởi về điều kiện  -  chỉ giải thích văn hóa. "Đây là điều kiện thực tế ở độ cao này  -  và đây là lý do tại sao..."</w:t>
            </w:r>
          </w:p>
        </w:tc>
      </w:tr>
      <w:tr w:rsidR="00E50B38" w:rsidRPr="00026F44" w14:paraId="649B6933" w14:textId="77777777">
        <w:tc>
          <w:tcPr>
            <w:tcW w:w="4320" w:type="dxa"/>
          </w:tcPr>
          <w:p w14:paraId="42F99666" w14:textId="77777777" w:rsidR="00E50B38" w:rsidRPr="00026F44" w:rsidRDefault="00000000">
            <w:pPr>
              <w:rPr>
                <w:rFonts w:ascii="Times New Roman" w:hAnsi="Times New Roman" w:cs="Times New Roman"/>
              </w:rPr>
            </w:pPr>
            <w:r w:rsidRPr="00026F44">
              <w:rPr>
                <w:rFonts w:ascii="Times New Roman" w:hAnsi="Times New Roman" w:cs="Times New Roman"/>
              </w:rPr>
              <w:t>4</w:t>
            </w:r>
          </w:p>
        </w:tc>
        <w:tc>
          <w:tcPr>
            <w:tcW w:w="4320" w:type="dxa"/>
          </w:tcPr>
          <w:p w14:paraId="7C0B9D38" w14:textId="77777777" w:rsidR="00E50B38" w:rsidRPr="00026F44" w:rsidRDefault="00000000">
            <w:pPr>
              <w:rPr>
                <w:rFonts w:ascii="Times New Roman" w:hAnsi="Times New Roman" w:cs="Times New Roman"/>
              </w:rPr>
            </w:pPr>
            <w:r w:rsidRPr="00026F44">
              <w:rPr>
                <w:rFonts w:ascii="Times New Roman" w:hAnsi="Times New Roman" w:cs="Times New Roman"/>
              </w:rPr>
              <w:t>Có mặt ở cửa xe khi khách quay lại  -  không để ai lạc. Đặc biệt tại đèo cao và vùng EBC, địa hình trống trải, các xe trông giống nhau.</w:t>
            </w:r>
          </w:p>
        </w:tc>
      </w:tr>
      <w:tr w:rsidR="00E50B38" w:rsidRPr="00026F44" w14:paraId="442BFD77" w14:textId="77777777">
        <w:tc>
          <w:tcPr>
            <w:tcW w:w="4320" w:type="dxa"/>
          </w:tcPr>
          <w:p w14:paraId="391FAD1C" w14:textId="77777777" w:rsidR="00E50B38" w:rsidRPr="00026F44" w:rsidRDefault="00000000">
            <w:pPr>
              <w:rPr>
                <w:rFonts w:ascii="Times New Roman" w:hAnsi="Times New Roman" w:cs="Times New Roman"/>
              </w:rPr>
            </w:pPr>
            <w:r w:rsidRPr="00026F44">
              <w:rPr>
                <w:rFonts w:ascii="Times New Roman" w:hAnsi="Times New Roman" w:cs="Times New Roman"/>
              </w:rPr>
              <w:t>5</w:t>
            </w:r>
          </w:p>
        </w:tc>
        <w:tc>
          <w:tcPr>
            <w:tcW w:w="4320" w:type="dxa"/>
          </w:tcPr>
          <w:p w14:paraId="0F40CE03" w14:textId="77777777" w:rsidR="00E50B38" w:rsidRPr="00026F44" w:rsidRDefault="00000000">
            <w:pPr>
              <w:rPr>
                <w:rFonts w:ascii="Times New Roman" w:hAnsi="Times New Roman" w:cs="Times New Roman"/>
              </w:rPr>
            </w:pPr>
            <w:r w:rsidRPr="00026F44">
              <w:rPr>
                <w:rFonts w:ascii="Times New Roman" w:hAnsi="Times New Roman" w:cs="Times New Roman"/>
              </w:rPr>
              <w:t>Tại EBC zone  -  đề phòng khách bị chóng mặt khi đứng lên sau khi ngồi xổm. Ở 5.000m, thay đổi tư thế đột ngột có thể gây tụt huyết áp tư thế và ngất xỉu.</w:t>
            </w:r>
          </w:p>
        </w:tc>
      </w:tr>
    </w:tbl>
    <w:p w14:paraId="66A796CB" w14:textId="77777777" w:rsidR="00E50B38" w:rsidRPr="00026F44" w:rsidRDefault="00E50B38">
      <w:pPr>
        <w:rPr>
          <w:rFonts w:ascii="Times New Roman" w:hAnsi="Times New Roman" w:cs="Times New Roman"/>
        </w:rPr>
      </w:pPr>
    </w:p>
    <w:p w14:paraId="4650DE69" w14:textId="77777777" w:rsidR="00E50B38" w:rsidRPr="00026F44" w:rsidRDefault="00000000">
      <w:pPr>
        <w:pStyle w:val="Heading1"/>
        <w:rPr>
          <w:rFonts w:ascii="Times New Roman" w:hAnsi="Times New Roman" w:cs="Times New Roman"/>
          <w:color w:val="auto"/>
        </w:rPr>
      </w:pPr>
      <w:r w:rsidRPr="00026F44">
        <w:rPr>
          <w:rFonts w:ascii="Times New Roman" w:hAnsi="Times New Roman" w:cs="Times New Roman"/>
          <w:color w:val="auto"/>
        </w:rPr>
        <w:t>PHẦN 5: AN TOÀN &amp; Y TẾ</w:t>
      </w:r>
    </w:p>
    <w:p w14:paraId="277134DE"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Bảng 5.1. Cảm nhận cơ thể theo độ cao</w:t>
      </w:r>
    </w:p>
    <w:tbl>
      <w:tblPr>
        <w:tblStyle w:val="TableGrid"/>
        <w:tblW w:w="0" w:type="auto"/>
        <w:tblLook w:val="04A0" w:firstRow="1" w:lastRow="0" w:firstColumn="1" w:lastColumn="0" w:noHBand="0" w:noVBand="1"/>
      </w:tblPr>
      <w:tblGrid>
        <w:gridCol w:w="2160"/>
        <w:gridCol w:w="2160"/>
        <w:gridCol w:w="2160"/>
        <w:gridCol w:w="2160"/>
      </w:tblGrid>
      <w:tr w:rsidR="00E50B38" w:rsidRPr="00026F44" w14:paraId="6C92B930" w14:textId="77777777">
        <w:tc>
          <w:tcPr>
            <w:tcW w:w="2160" w:type="dxa"/>
          </w:tcPr>
          <w:p w14:paraId="3D05F081" w14:textId="77777777" w:rsidR="00E50B38" w:rsidRPr="00026F44" w:rsidRDefault="00000000">
            <w:pPr>
              <w:rPr>
                <w:rFonts w:ascii="Times New Roman" w:hAnsi="Times New Roman" w:cs="Times New Roman"/>
              </w:rPr>
            </w:pPr>
            <w:r w:rsidRPr="00026F44">
              <w:rPr>
                <w:rFonts w:ascii="Times New Roman" w:hAnsi="Times New Roman" w:cs="Times New Roman"/>
              </w:rPr>
              <w:t>Độ cao</w:t>
            </w:r>
          </w:p>
        </w:tc>
        <w:tc>
          <w:tcPr>
            <w:tcW w:w="2160" w:type="dxa"/>
          </w:tcPr>
          <w:p w14:paraId="27E8661F" w14:textId="77777777" w:rsidR="00E50B38" w:rsidRPr="00026F44" w:rsidRDefault="00000000">
            <w:pPr>
              <w:rPr>
                <w:rFonts w:ascii="Times New Roman" w:hAnsi="Times New Roman" w:cs="Times New Roman"/>
              </w:rPr>
            </w:pPr>
            <w:r w:rsidRPr="00026F44">
              <w:rPr>
                <w:rFonts w:ascii="Times New Roman" w:hAnsi="Times New Roman" w:cs="Times New Roman"/>
              </w:rPr>
              <w:t>Oxy so với mực biển</w:t>
            </w:r>
          </w:p>
        </w:tc>
        <w:tc>
          <w:tcPr>
            <w:tcW w:w="2160" w:type="dxa"/>
          </w:tcPr>
          <w:p w14:paraId="19A28443" w14:textId="77777777" w:rsidR="00E50B38" w:rsidRPr="00026F44" w:rsidRDefault="00000000">
            <w:pPr>
              <w:rPr>
                <w:rFonts w:ascii="Times New Roman" w:hAnsi="Times New Roman" w:cs="Times New Roman"/>
              </w:rPr>
            </w:pPr>
            <w:r w:rsidRPr="00026F44">
              <w:rPr>
                <w:rFonts w:ascii="Times New Roman" w:hAnsi="Times New Roman" w:cs="Times New Roman"/>
              </w:rPr>
              <w:t>Cảm giác điển hình</w:t>
            </w:r>
          </w:p>
        </w:tc>
        <w:tc>
          <w:tcPr>
            <w:tcW w:w="2160" w:type="dxa"/>
          </w:tcPr>
          <w:p w14:paraId="0AB8BF62" w14:textId="77777777" w:rsidR="00E50B38" w:rsidRPr="00026F44" w:rsidRDefault="00000000">
            <w:pPr>
              <w:rPr>
                <w:rFonts w:ascii="Times New Roman" w:hAnsi="Times New Roman" w:cs="Times New Roman"/>
              </w:rPr>
            </w:pPr>
            <w:r w:rsidRPr="00026F44">
              <w:rPr>
                <w:rFonts w:ascii="Times New Roman" w:hAnsi="Times New Roman" w:cs="Times New Roman"/>
              </w:rPr>
              <w:t>Dấu hiệu cần chú ý</w:t>
            </w:r>
          </w:p>
        </w:tc>
      </w:tr>
      <w:tr w:rsidR="00E50B38" w:rsidRPr="00026F44" w14:paraId="422FB205" w14:textId="77777777">
        <w:tc>
          <w:tcPr>
            <w:tcW w:w="2160" w:type="dxa"/>
          </w:tcPr>
          <w:p w14:paraId="53D7552E" w14:textId="77777777" w:rsidR="00E50B38" w:rsidRPr="00026F44" w:rsidRDefault="00000000">
            <w:pPr>
              <w:rPr>
                <w:rFonts w:ascii="Times New Roman" w:hAnsi="Times New Roman" w:cs="Times New Roman"/>
              </w:rPr>
            </w:pPr>
            <w:r w:rsidRPr="00026F44">
              <w:rPr>
                <w:rFonts w:ascii="Times New Roman" w:hAnsi="Times New Roman" w:cs="Times New Roman"/>
              </w:rPr>
              <w:t>0–1.000m</w:t>
            </w:r>
          </w:p>
        </w:tc>
        <w:tc>
          <w:tcPr>
            <w:tcW w:w="2160" w:type="dxa"/>
          </w:tcPr>
          <w:p w14:paraId="06EBB189" w14:textId="77777777" w:rsidR="00E50B38" w:rsidRPr="00026F44" w:rsidRDefault="00000000">
            <w:pPr>
              <w:rPr>
                <w:rFonts w:ascii="Times New Roman" w:hAnsi="Times New Roman" w:cs="Times New Roman"/>
              </w:rPr>
            </w:pPr>
            <w:r w:rsidRPr="00026F44">
              <w:rPr>
                <w:rFonts w:ascii="Times New Roman" w:hAnsi="Times New Roman" w:cs="Times New Roman"/>
              </w:rPr>
              <w:t>100–90%</w:t>
            </w:r>
          </w:p>
        </w:tc>
        <w:tc>
          <w:tcPr>
            <w:tcW w:w="2160" w:type="dxa"/>
          </w:tcPr>
          <w:p w14:paraId="1B0696DC"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Hoàn toàn bình </w:t>
            </w:r>
            <w:r w:rsidRPr="00026F44">
              <w:rPr>
                <w:rFonts w:ascii="Times New Roman" w:hAnsi="Times New Roman" w:cs="Times New Roman"/>
              </w:rPr>
              <w:lastRenderedPageBreak/>
              <w:t>thường</w:t>
            </w:r>
          </w:p>
        </w:tc>
        <w:tc>
          <w:tcPr>
            <w:tcW w:w="2160" w:type="dxa"/>
          </w:tcPr>
          <w:p w14:paraId="66D63157" w14:textId="77777777" w:rsidR="00E50B38" w:rsidRPr="00026F44" w:rsidRDefault="00000000">
            <w:pPr>
              <w:rPr>
                <w:rFonts w:ascii="Times New Roman" w:hAnsi="Times New Roman" w:cs="Times New Roman"/>
              </w:rPr>
            </w:pPr>
            <w:r w:rsidRPr="00026F44">
              <w:rPr>
                <w:rFonts w:ascii="Times New Roman" w:hAnsi="Times New Roman" w:cs="Times New Roman"/>
              </w:rPr>
              <w:lastRenderedPageBreak/>
              <w:t xml:space="preserve"> - </w:t>
            </w:r>
          </w:p>
        </w:tc>
      </w:tr>
      <w:tr w:rsidR="00E50B38" w:rsidRPr="00026F44" w14:paraId="78F86385" w14:textId="77777777">
        <w:tc>
          <w:tcPr>
            <w:tcW w:w="2160" w:type="dxa"/>
          </w:tcPr>
          <w:p w14:paraId="3ACD345F" w14:textId="77777777" w:rsidR="00E50B38" w:rsidRPr="00026F44" w:rsidRDefault="00000000">
            <w:pPr>
              <w:rPr>
                <w:rFonts w:ascii="Times New Roman" w:hAnsi="Times New Roman" w:cs="Times New Roman"/>
              </w:rPr>
            </w:pPr>
            <w:r w:rsidRPr="00026F44">
              <w:rPr>
                <w:rFonts w:ascii="Times New Roman" w:hAnsi="Times New Roman" w:cs="Times New Roman"/>
              </w:rPr>
              <w:t>1.000–2.000m</w:t>
            </w:r>
          </w:p>
        </w:tc>
        <w:tc>
          <w:tcPr>
            <w:tcW w:w="2160" w:type="dxa"/>
          </w:tcPr>
          <w:p w14:paraId="6D5EF015" w14:textId="77777777" w:rsidR="00E50B38" w:rsidRPr="00026F44" w:rsidRDefault="00000000">
            <w:pPr>
              <w:rPr>
                <w:rFonts w:ascii="Times New Roman" w:hAnsi="Times New Roman" w:cs="Times New Roman"/>
              </w:rPr>
            </w:pPr>
            <w:r w:rsidRPr="00026F44">
              <w:rPr>
                <w:rFonts w:ascii="Times New Roman" w:hAnsi="Times New Roman" w:cs="Times New Roman"/>
              </w:rPr>
              <w:t>90–82%</w:t>
            </w:r>
          </w:p>
        </w:tc>
        <w:tc>
          <w:tcPr>
            <w:tcW w:w="2160" w:type="dxa"/>
          </w:tcPr>
          <w:p w14:paraId="6E2D5215" w14:textId="77777777" w:rsidR="00E50B38" w:rsidRPr="00026F44" w:rsidRDefault="00000000">
            <w:pPr>
              <w:rPr>
                <w:rFonts w:ascii="Times New Roman" w:hAnsi="Times New Roman" w:cs="Times New Roman"/>
              </w:rPr>
            </w:pPr>
            <w:r w:rsidRPr="00026F44">
              <w:rPr>
                <w:rFonts w:ascii="Times New Roman" w:hAnsi="Times New Roman" w:cs="Times New Roman"/>
              </w:rPr>
              <w:t>Bình thường, hơi mệt khi gắng sức</w:t>
            </w:r>
          </w:p>
        </w:tc>
        <w:tc>
          <w:tcPr>
            <w:tcW w:w="2160" w:type="dxa"/>
          </w:tcPr>
          <w:p w14:paraId="5BB2E497"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 - </w:t>
            </w:r>
          </w:p>
        </w:tc>
      </w:tr>
      <w:tr w:rsidR="00E50B38" w:rsidRPr="00026F44" w14:paraId="715699D2" w14:textId="77777777">
        <w:tc>
          <w:tcPr>
            <w:tcW w:w="2160" w:type="dxa"/>
          </w:tcPr>
          <w:p w14:paraId="6C0EF062" w14:textId="77777777" w:rsidR="00E50B38" w:rsidRPr="00026F44" w:rsidRDefault="00000000">
            <w:pPr>
              <w:rPr>
                <w:rFonts w:ascii="Times New Roman" w:hAnsi="Times New Roman" w:cs="Times New Roman"/>
              </w:rPr>
            </w:pPr>
            <w:r w:rsidRPr="00026F44">
              <w:rPr>
                <w:rFonts w:ascii="Times New Roman" w:hAnsi="Times New Roman" w:cs="Times New Roman"/>
              </w:rPr>
              <w:t>2.000–3.000m</w:t>
            </w:r>
          </w:p>
        </w:tc>
        <w:tc>
          <w:tcPr>
            <w:tcW w:w="2160" w:type="dxa"/>
          </w:tcPr>
          <w:p w14:paraId="1428BE3D" w14:textId="77777777" w:rsidR="00E50B38" w:rsidRPr="00026F44" w:rsidRDefault="00000000">
            <w:pPr>
              <w:rPr>
                <w:rFonts w:ascii="Times New Roman" w:hAnsi="Times New Roman" w:cs="Times New Roman"/>
              </w:rPr>
            </w:pPr>
            <w:r w:rsidRPr="00026F44">
              <w:rPr>
                <w:rFonts w:ascii="Times New Roman" w:hAnsi="Times New Roman" w:cs="Times New Roman"/>
              </w:rPr>
              <w:t>82–75%</w:t>
            </w:r>
          </w:p>
        </w:tc>
        <w:tc>
          <w:tcPr>
            <w:tcW w:w="2160" w:type="dxa"/>
          </w:tcPr>
          <w:p w14:paraId="7A16ED84" w14:textId="77777777" w:rsidR="00E50B38" w:rsidRPr="00026F44" w:rsidRDefault="00000000">
            <w:pPr>
              <w:rPr>
                <w:rFonts w:ascii="Times New Roman" w:hAnsi="Times New Roman" w:cs="Times New Roman"/>
              </w:rPr>
            </w:pPr>
            <w:r w:rsidRPr="00026F44">
              <w:rPr>
                <w:rFonts w:ascii="Times New Roman" w:hAnsi="Times New Roman" w:cs="Times New Roman"/>
              </w:rPr>
              <w:t>Hơi mệt khi leo dốc nhanh</w:t>
            </w:r>
          </w:p>
        </w:tc>
        <w:tc>
          <w:tcPr>
            <w:tcW w:w="2160" w:type="dxa"/>
          </w:tcPr>
          <w:p w14:paraId="5CA2EC78" w14:textId="77777777" w:rsidR="00E50B38" w:rsidRPr="00026F44" w:rsidRDefault="00000000">
            <w:pPr>
              <w:rPr>
                <w:rFonts w:ascii="Times New Roman" w:hAnsi="Times New Roman" w:cs="Times New Roman"/>
              </w:rPr>
            </w:pPr>
            <w:r w:rsidRPr="00026F44">
              <w:rPr>
                <w:rFonts w:ascii="Times New Roman" w:hAnsi="Times New Roman" w:cs="Times New Roman"/>
              </w:rPr>
              <w:t>Bắt đầu uống nhiều nước</w:t>
            </w:r>
          </w:p>
        </w:tc>
      </w:tr>
      <w:tr w:rsidR="00E50B38" w:rsidRPr="00026F44" w14:paraId="191602B2" w14:textId="77777777">
        <w:tc>
          <w:tcPr>
            <w:tcW w:w="2160" w:type="dxa"/>
          </w:tcPr>
          <w:p w14:paraId="22581284" w14:textId="77777777" w:rsidR="00E50B38" w:rsidRPr="00026F44" w:rsidRDefault="00000000">
            <w:pPr>
              <w:rPr>
                <w:rFonts w:ascii="Times New Roman" w:hAnsi="Times New Roman" w:cs="Times New Roman"/>
              </w:rPr>
            </w:pPr>
            <w:r w:rsidRPr="00026F44">
              <w:rPr>
                <w:rFonts w:ascii="Times New Roman" w:hAnsi="Times New Roman" w:cs="Times New Roman"/>
              </w:rPr>
              <w:t>3.000–3.650m (Lhasa)</w:t>
            </w:r>
          </w:p>
        </w:tc>
        <w:tc>
          <w:tcPr>
            <w:tcW w:w="2160" w:type="dxa"/>
          </w:tcPr>
          <w:p w14:paraId="27CB03EF" w14:textId="77777777" w:rsidR="00E50B38" w:rsidRPr="00026F44" w:rsidRDefault="00000000">
            <w:pPr>
              <w:rPr>
                <w:rFonts w:ascii="Times New Roman" w:hAnsi="Times New Roman" w:cs="Times New Roman"/>
              </w:rPr>
            </w:pPr>
            <w:r w:rsidRPr="00026F44">
              <w:rPr>
                <w:rFonts w:ascii="Times New Roman" w:hAnsi="Times New Roman" w:cs="Times New Roman"/>
              </w:rPr>
              <w:t>75–65%</w:t>
            </w:r>
          </w:p>
        </w:tc>
        <w:tc>
          <w:tcPr>
            <w:tcW w:w="2160" w:type="dxa"/>
          </w:tcPr>
          <w:p w14:paraId="3262A138" w14:textId="77777777" w:rsidR="00E50B38" w:rsidRPr="00026F44" w:rsidRDefault="00000000">
            <w:pPr>
              <w:rPr>
                <w:rFonts w:ascii="Times New Roman" w:hAnsi="Times New Roman" w:cs="Times New Roman"/>
              </w:rPr>
            </w:pPr>
            <w:r w:rsidRPr="00026F44">
              <w:rPr>
                <w:rFonts w:ascii="Times New Roman" w:hAnsi="Times New Roman" w:cs="Times New Roman"/>
              </w:rPr>
              <w:t>Đau đầu nhẹ, mệt mỏi, khó ngủ, tiểu nhiều</w:t>
            </w:r>
          </w:p>
        </w:tc>
        <w:tc>
          <w:tcPr>
            <w:tcW w:w="2160" w:type="dxa"/>
          </w:tcPr>
          <w:p w14:paraId="0CCFC06E" w14:textId="77777777" w:rsidR="00E50B38" w:rsidRPr="00026F44" w:rsidRDefault="00000000">
            <w:pPr>
              <w:rPr>
                <w:rFonts w:ascii="Times New Roman" w:hAnsi="Times New Roman" w:cs="Times New Roman"/>
              </w:rPr>
            </w:pPr>
            <w:r w:rsidRPr="00026F44">
              <w:rPr>
                <w:rFonts w:ascii="Times New Roman" w:hAnsi="Times New Roman" w:cs="Times New Roman"/>
              </w:rPr>
              <w:t>Nghỉ ngơi ngay, uống nước</w:t>
            </w:r>
          </w:p>
        </w:tc>
      </w:tr>
      <w:tr w:rsidR="00E50B38" w:rsidRPr="00026F44" w14:paraId="6BD6DE6D" w14:textId="77777777">
        <w:tc>
          <w:tcPr>
            <w:tcW w:w="2160" w:type="dxa"/>
          </w:tcPr>
          <w:p w14:paraId="7C722C1F" w14:textId="77777777" w:rsidR="00E50B38" w:rsidRPr="00026F44" w:rsidRDefault="00000000">
            <w:pPr>
              <w:rPr>
                <w:rFonts w:ascii="Times New Roman" w:hAnsi="Times New Roman" w:cs="Times New Roman"/>
              </w:rPr>
            </w:pPr>
            <w:r w:rsidRPr="00026F44">
              <w:rPr>
                <w:rFonts w:ascii="Times New Roman" w:hAnsi="Times New Roman" w:cs="Times New Roman"/>
              </w:rPr>
              <w:t>3.650–4.500m</w:t>
            </w:r>
          </w:p>
        </w:tc>
        <w:tc>
          <w:tcPr>
            <w:tcW w:w="2160" w:type="dxa"/>
          </w:tcPr>
          <w:p w14:paraId="431389B6" w14:textId="77777777" w:rsidR="00E50B38" w:rsidRPr="00026F44" w:rsidRDefault="00000000">
            <w:pPr>
              <w:rPr>
                <w:rFonts w:ascii="Times New Roman" w:hAnsi="Times New Roman" w:cs="Times New Roman"/>
              </w:rPr>
            </w:pPr>
            <w:r w:rsidRPr="00026F44">
              <w:rPr>
                <w:rFonts w:ascii="Times New Roman" w:hAnsi="Times New Roman" w:cs="Times New Roman"/>
              </w:rPr>
              <w:t>65–58%</w:t>
            </w:r>
          </w:p>
        </w:tc>
        <w:tc>
          <w:tcPr>
            <w:tcW w:w="2160" w:type="dxa"/>
          </w:tcPr>
          <w:p w14:paraId="5F96ED0C" w14:textId="77777777" w:rsidR="00E50B38" w:rsidRPr="00026F44" w:rsidRDefault="00000000">
            <w:pPr>
              <w:rPr>
                <w:rFonts w:ascii="Times New Roman" w:hAnsi="Times New Roman" w:cs="Times New Roman"/>
              </w:rPr>
            </w:pPr>
            <w:r w:rsidRPr="00026F44">
              <w:rPr>
                <w:rFonts w:ascii="Times New Roman" w:hAnsi="Times New Roman" w:cs="Times New Roman"/>
              </w:rPr>
              <w:t>Đau đầu nhiều hơn, hơi thở gấp khi đi nhanh</w:t>
            </w:r>
          </w:p>
        </w:tc>
        <w:tc>
          <w:tcPr>
            <w:tcW w:w="2160" w:type="dxa"/>
          </w:tcPr>
          <w:p w14:paraId="3C10CEB6" w14:textId="77777777" w:rsidR="00E50B38" w:rsidRPr="00026F44" w:rsidRDefault="00000000">
            <w:pPr>
              <w:rPr>
                <w:rFonts w:ascii="Times New Roman" w:hAnsi="Times New Roman" w:cs="Times New Roman"/>
              </w:rPr>
            </w:pPr>
            <w:r w:rsidRPr="00026F44">
              <w:rPr>
                <w:rFonts w:ascii="Times New Roman" w:hAnsi="Times New Roman" w:cs="Times New Roman"/>
              </w:rPr>
              <w:t>Đi chậm, dừng thường xuyên</w:t>
            </w:r>
          </w:p>
        </w:tc>
      </w:tr>
      <w:tr w:rsidR="00E50B38" w:rsidRPr="00026F44" w14:paraId="24158433" w14:textId="77777777">
        <w:tc>
          <w:tcPr>
            <w:tcW w:w="2160" w:type="dxa"/>
          </w:tcPr>
          <w:p w14:paraId="2D1FF249" w14:textId="77777777" w:rsidR="00E50B38" w:rsidRPr="00026F44" w:rsidRDefault="00000000">
            <w:pPr>
              <w:rPr>
                <w:rFonts w:ascii="Times New Roman" w:hAnsi="Times New Roman" w:cs="Times New Roman"/>
              </w:rPr>
            </w:pPr>
            <w:r w:rsidRPr="00026F44">
              <w:rPr>
                <w:rFonts w:ascii="Times New Roman" w:hAnsi="Times New Roman" w:cs="Times New Roman"/>
              </w:rPr>
              <w:t>4.500–5.000m</w:t>
            </w:r>
          </w:p>
        </w:tc>
        <w:tc>
          <w:tcPr>
            <w:tcW w:w="2160" w:type="dxa"/>
          </w:tcPr>
          <w:p w14:paraId="3D9EA992" w14:textId="77777777" w:rsidR="00E50B38" w:rsidRPr="00026F44" w:rsidRDefault="00000000">
            <w:pPr>
              <w:rPr>
                <w:rFonts w:ascii="Times New Roman" w:hAnsi="Times New Roman" w:cs="Times New Roman"/>
              </w:rPr>
            </w:pPr>
            <w:r w:rsidRPr="00026F44">
              <w:rPr>
                <w:rFonts w:ascii="Times New Roman" w:hAnsi="Times New Roman" w:cs="Times New Roman"/>
              </w:rPr>
              <w:t>58–53%</w:t>
            </w:r>
          </w:p>
        </w:tc>
        <w:tc>
          <w:tcPr>
            <w:tcW w:w="2160" w:type="dxa"/>
          </w:tcPr>
          <w:p w14:paraId="0ADC11B8" w14:textId="77777777" w:rsidR="00E50B38" w:rsidRPr="00026F44" w:rsidRDefault="00000000">
            <w:pPr>
              <w:rPr>
                <w:rFonts w:ascii="Times New Roman" w:hAnsi="Times New Roman" w:cs="Times New Roman"/>
              </w:rPr>
            </w:pPr>
            <w:r w:rsidRPr="00026F44">
              <w:rPr>
                <w:rFonts w:ascii="Times New Roman" w:hAnsi="Times New Roman" w:cs="Times New Roman"/>
              </w:rPr>
              <w:t>Khó thở khi đi bộ bình thường, mệt mỏi rõ rệt</w:t>
            </w:r>
          </w:p>
        </w:tc>
        <w:tc>
          <w:tcPr>
            <w:tcW w:w="2160" w:type="dxa"/>
          </w:tcPr>
          <w:p w14:paraId="37A084DB" w14:textId="77777777" w:rsidR="00E50B38" w:rsidRPr="00026F44" w:rsidRDefault="00000000">
            <w:pPr>
              <w:rPr>
                <w:rFonts w:ascii="Times New Roman" w:hAnsi="Times New Roman" w:cs="Times New Roman"/>
              </w:rPr>
            </w:pPr>
            <w:r w:rsidRPr="00026F44">
              <w:rPr>
                <w:rFonts w:ascii="Times New Roman" w:hAnsi="Times New Roman" w:cs="Times New Roman"/>
              </w:rPr>
              <w:t>KHÔNG gắng sức, quan sát liên tục</w:t>
            </w:r>
          </w:p>
        </w:tc>
      </w:tr>
      <w:tr w:rsidR="00E50B38" w:rsidRPr="00026F44" w14:paraId="3AC28F66" w14:textId="77777777">
        <w:tc>
          <w:tcPr>
            <w:tcW w:w="2160" w:type="dxa"/>
          </w:tcPr>
          <w:p w14:paraId="687D6CAB" w14:textId="77777777" w:rsidR="00E50B38" w:rsidRPr="00026F44" w:rsidRDefault="00000000">
            <w:pPr>
              <w:rPr>
                <w:rFonts w:ascii="Times New Roman" w:hAnsi="Times New Roman" w:cs="Times New Roman"/>
              </w:rPr>
            </w:pPr>
            <w:r w:rsidRPr="00026F44">
              <w:rPr>
                <w:rFonts w:ascii="Times New Roman" w:hAnsi="Times New Roman" w:cs="Times New Roman"/>
              </w:rPr>
              <w:t>5.000–5.200m (EBC)</w:t>
            </w:r>
          </w:p>
        </w:tc>
        <w:tc>
          <w:tcPr>
            <w:tcW w:w="2160" w:type="dxa"/>
          </w:tcPr>
          <w:p w14:paraId="2EBEDBA7" w14:textId="77777777" w:rsidR="00E50B38" w:rsidRPr="00026F44" w:rsidRDefault="00000000">
            <w:pPr>
              <w:rPr>
                <w:rFonts w:ascii="Times New Roman" w:hAnsi="Times New Roman" w:cs="Times New Roman"/>
              </w:rPr>
            </w:pPr>
            <w:r w:rsidRPr="00026F44">
              <w:rPr>
                <w:rFonts w:ascii="Times New Roman" w:hAnsi="Times New Roman" w:cs="Times New Roman"/>
              </w:rPr>
              <w:t>53–50%</w:t>
            </w:r>
          </w:p>
        </w:tc>
        <w:tc>
          <w:tcPr>
            <w:tcW w:w="2160" w:type="dxa"/>
          </w:tcPr>
          <w:p w14:paraId="6AFD4EFC" w14:textId="77777777" w:rsidR="00E50B38" w:rsidRPr="00026F44" w:rsidRDefault="00000000">
            <w:pPr>
              <w:rPr>
                <w:rFonts w:ascii="Times New Roman" w:hAnsi="Times New Roman" w:cs="Times New Roman"/>
              </w:rPr>
            </w:pPr>
            <w:r w:rsidRPr="00026F44">
              <w:rPr>
                <w:rFonts w:ascii="Times New Roman" w:hAnsi="Times New Roman" w:cs="Times New Roman"/>
              </w:rPr>
              <w:t>Mỗi bước đi cảm nhận được rõ ràng</w:t>
            </w:r>
          </w:p>
        </w:tc>
        <w:tc>
          <w:tcPr>
            <w:tcW w:w="2160" w:type="dxa"/>
          </w:tcPr>
          <w:p w14:paraId="12CC1807" w14:textId="77777777" w:rsidR="00E50B38" w:rsidRPr="00026F44" w:rsidRDefault="00000000">
            <w:pPr>
              <w:rPr>
                <w:rFonts w:ascii="Times New Roman" w:hAnsi="Times New Roman" w:cs="Times New Roman"/>
              </w:rPr>
            </w:pPr>
            <w:r w:rsidRPr="00026F44">
              <w:rPr>
                <w:rFonts w:ascii="Times New Roman" w:hAnsi="Times New Roman" w:cs="Times New Roman"/>
              </w:rPr>
              <w:t>Giới hạn thởi gian tối đa 90 phút</w:t>
            </w:r>
          </w:p>
        </w:tc>
      </w:tr>
    </w:tbl>
    <w:p w14:paraId="55040123"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Bảng 5.2. Nhận biết hội chứng nguy hiểm  -  PHẢI xuống ngay</w:t>
      </w:r>
    </w:p>
    <w:p w14:paraId="15AC87B0"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Bảng 5.3. Quy tắc vàng an toàn</w:t>
      </w:r>
    </w:p>
    <w:tbl>
      <w:tblPr>
        <w:tblStyle w:val="TableGrid"/>
        <w:tblW w:w="0" w:type="auto"/>
        <w:tblLook w:val="04A0" w:firstRow="1" w:lastRow="0" w:firstColumn="1" w:lastColumn="0" w:noHBand="0" w:noVBand="1"/>
      </w:tblPr>
      <w:tblGrid>
        <w:gridCol w:w="4320"/>
        <w:gridCol w:w="4320"/>
      </w:tblGrid>
      <w:tr w:rsidR="00E50B38" w:rsidRPr="00026F44" w14:paraId="28904872" w14:textId="77777777">
        <w:tc>
          <w:tcPr>
            <w:tcW w:w="4320" w:type="dxa"/>
          </w:tcPr>
          <w:p w14:paraId="16DE3AF7" w14:textId="77777777" w:rsidR="00E50B38" w:rsidRPr="00026F44" w:rsidRDefault="00000000">
            <w:pPr>
              <w:rPr>
                <w:rFonts w:ascii="Times New Roman" w:hAnsi="Times New Roman" w:cs="Times New Roman"/>
              </w:rPr>
            </w:pPr>
            <w:r w:rsidRPr="00026F44">
              <w:rPr>
                <w:rFonts w:ascii="Times New Roman" w:hAnsi="Times New Roman" w:cs="Times New Roman"/>
              </w:rPr>
              <w:t>STT</w:t>
            </w:r>
          </w:p>
        </w:tc>
        <w:tc>
          <w:tcPr>
            <w:tcW w:w="4320" w:type="dxa"/>
          </w:tcPr>
          <w:p w14:paraId="6688C8E8" w14:textId="77777777" w:rsidR="00E50B38" w:rsidRPr="00026F44" w:rsidRDefault="00000000">
            <w:pPr>
              <w:rPr>
                <w:rFonts w:ascii="Times New Roman" w:hAnsi="Times New Roman" w:cs="Times New Roman"/>
              </w:rPr>
            </w:pPr>
            <w:r w:rsidRPr="00026F44">
              <w:rPr>
                <w:rFonts w:ascii="Times New Roman" w:hAnsi="Times New Roman" w:cs="Times New Roman"/>
              </w:rPr>
              <w:t>Nội dung</w:t>
            </w:r>
          </w:p>
        </w:tc>
      </w:tr>
      <w:tr w:rsidR="00E50B38" w:rsidRPr="00026F44" w14:paraId="7D91887D" w14:textId="77777777">
        <w:tc>
          <w:tcPr>
            <w:tcW w:w="4320" w:type="dxa"/>
          </w:tcPr>
          <w:p w14:paraId="423800ED" w14:textId="77777777" w:rsidR="00E50B38" w:rsidRPr="00026F44" w:rsidRDefault="00000000">
            <w:pPr>
              <w:rPr>
                <w:rFonts w:ascii="Times New Roman" w:hAnsi="Times New Roman" w:cs="Times New Roman"/>
              </w:rPr>
            </w:pPr>
            <w:r w:rsidRPr="00026F44">
              <w:rPr>
                <w:rFonts w:ascii="Times New Roman" w:hAnsi="Times New Roman" w:cs="Times New Roman"/>
              </w:rPr>
              <w:t>1</w:t>
            </w:r>
          </w:p>
        </w:tc>
        <w:tc>
          <w:tcPr>
            <w:tcW w:w="4320" w:type="dxa"/>
          </w:tcPr>
          <w:p w14:paraId="798850D2" w14:textId="77777777" w:rsidR="00E50B38" w:rsidRPr="00026F44" w:rsidRDefault="00000000">
            <w:pPr>
              <w:rPr>
                <w:rFonts w:ascii="Times New Roman" w:hAnsi="Times New Roman" w:cs="Times New Roman"/>
              </w:rPr>
            </w:pPr>
            <w:r w:rsidRPr="00026F44">
              <w:rPr>
                <w:rFonts w:ascii="Times New Roman" w:hAnsi="Times New Roman" w:cs="Times New Roman"/>
              </w:rPr>
              <w:t>TUYỆT ĐỐI KHÔNG cho khách uống rượu bia trong ngày 1–3.</w:t>
            </w:r>
          </w:p>
        </w:tc>
      </w:tr>
      <w:tr w:rsidR="00E50B38" w:rsidRPr="00026F44" w14:paraId="52CA9FD2" w14:textId="77777777">
        <w:tc>
          <w:tcPr>
            <w:tcW w:w="4320" w:type="dxa"/>
          </w:tcPr>
          <w:p w14:paraId="532E1B85" w14:textId="77777777" w:rsidR="00E50B38" w:rsidRPr="00026F44" w:rsidRDefault="00000000">
            <w:pPr>
              <w:rPr>
                <w:rFonts w:ascii="Times New Roman" w:hAnsi="Times New Roman" w:cs="Times New Roman"/>
              </w:rPr>
            </w:pPr>
            <w:r w:rsidRPr="00026F44">
              <w:rPr>
                <w:rFonts w:ascii="Times New Roman" w:hAnsi="Times New Roman" w:cs="Times New Roman"/>
              </w:rPr>
              <w:t>2</w:t>
            </w:r>
          </w:p>
        </w:tc>
        <w:tc>
          <w:tcPr>
            <w:tcW w:w="4320" w:type="dxa"/>
          </w:tcPr>
          <w:p w14:paraId="2AE29DC0" w14:textId="77777777" w:rsidR="00E50B38" w:rsidRPr="00026F44" w:rsidRDefault="00000000">
            <w:pPr>
              <w:rPr>
                <w:rFonts w:ascii="Times New Roman" w:hAnsi="Times New Roman" w:cs="Times New Roman"/>
              </w:rPr>
            </w:pPr>
            <w:r w:rsidRPr="00026F44">
              <w:rPr>
                <w:rFonts w:ascii="Times New Roman" w:hAnsi="Times New Roman" w:cs="Times New Roman"/>
              </w:rPr>
              <w:t>KHÔNG tắm nước nóng dài trong 2 giờ đầu tiên đến Lhasa.</w:t>
            </w:r>
          </w:p>
        </w:tc>
      </w:tr>
      <w:tr w:rsidR="00E50B38" w:rsidRPr="00026F44" w14:paraId="4E6CD6D3" w14:textId="77777777">
        <w:tc>
          <w:tcPr>
            <w:tcW w:w="4320" w:type="dxa"/>
          </w:tcPr>
          <w:p w14:paraId="426229A9" w14:textId="77777777" w:rsidR="00E50B38" w:rsidRPr="00026F44" w:rsidRDefault="00000000">
            <w:pPr>
              <w:rPr>
                <w:rFonts w:ascii="Times New Roman" w:hAnsi="Times New Roman" w:cs="Times New Roman"/>
              </w:rPr>
            </w:pPr>
            <w:r w:rsidRPr="00026F44">
              <w:rPr>
                <w:rFonts w:ascii="Times New Roman" w:hAnsi="Times New Roman" w:cs="Times New Roman"/>
              </w:rPr>
              <w:t>3</w:t>
            </w:r>
          </w:p>
        </w:tc>
        <w:tc>
          <w:tcPr>
            <w:tcW w:w="4320" w:type="dxa"/>
          </w:tcPr>
          <w:p w14:paraId="4AE50139" w14:textId="77777777" w:rsidR="00E50B38" w:rsidRPr="00026F44" w:rsidRDefault="00000000">
            <w:pPr>
              <w:rPr>
                <w:rFonts w:ascii="Times New Roman" w:hAnsi="Times New Roman" w:cs="Times New Roman"/>
              </w:rPr>
            </w:pPr>
            <w:r w:rsidRPr="00026F44">
              <w:rPr>
                <w:rFonts w:ascii="Times New Roman" w:hAnsi="Times New Roman" w:cs="Times New Roman"/>
              </w:rPr>
              <w:t>KHÔNG để khách chạy, leo trèo nhanh tại độ cao trên 4.500m.</w:t>
            </w:r>
          </w:p>
        </w:tc>
      </w:tr>
      <w:tr w:rsidR="00E50B38" w:rsidRPr="00026F44" w14:paraId="148F5CEC" w14:textId="77777777">
        <w:tc>
          <w:tcPr>
            <w:tcW w:w="4320" w:type="dxa"/>
          </w:tcPr>
          <w:p w14:paraId="407A44CE" w14:textId="77777777" w:rsidR="00E50B38" w:rsidRPr="00026F44" w:rsidRDefault="00000000">
            <w:pPr>
              <w:rPr>
                <w:rFonts w:ascii="Times New Roman" w:hAnsi="Times New Roman" w:cs="Times New Roman"/>
              </w:rPr>
            </w:pPr>
            <w:r w:rsidRPr="00026F44">
              <w:rPr>
                <w:rFonts w:ascii="Times New Roman" w:hAnsi="Times New Roman" w:cs="Times New Roman"/>
              </w:rPr>
              <w:t>4</w:t>
            </w:r>
          </w:p>
        </w:tc>
        <w:tc>
          <w:tcPr>
            <w:tcW w:w="4320" w:type="dxa"/>
          </w:tcPr>
          <w:p w14:paraId="2DAE58BF" w14:textId="77777777" w:rsidR="00E50B38" w:rsidRPr="00026F44" w:rsidRDefault="00000000">
            <w:pPr>
              <w:rPr>
                <w:rFonts w:ascii="Times New Roman" w:hAnsi="Times New Roman" w:cs="Times New Roman"/>
              </w:rPr>
            </w:pPr>
            <w:r w:rsidRPr="00026F44">
              <w:rPr>
                <w:rFonts w:ascii="Times New Roman" w:hAnsi="Times New Roman" w:cs="Times New Roman"/>
              </w:rPr>
              <w:t>Nếu khách có tiền sử tim mạch, tăng huyết áp, hen suyễn  -  tư vấn bác sĩ trước khi đi EBC.</w:t>
            </w:r>
          </w:p>
        </w:tc>
      </w:tr>
      <w:tr w:rsidR="00E50B38" w:rsidRPr="00026F44" w14:paraId="5A74DAC8" w14:textId="77777777">
        <w:tc>
          <w:tcPr>
            <w:tcW w:w="4320" w:type="dxa"/>
          </w:tcPr>
          <w:p w14:paraId="5AEC92CA" w14:textId="77777777" w:rsidR="00E50B38" w:rsidRPr="00026F44" w:rsidRDefault="00000000">
            <w:pPr>
              <w:rPr>
                <w:rFonts w:ascii="Times New Roman" w:hAnsi="Times New Roman" w:cs="Times New Roman"/>
              </w:rPr>
            </w:pPr>
            <w:r w:rsidRPr="00026F44">
              <w:rPr>
                <w:rFonts w:ascii="Times New Roman" w:hAnsi="Times New Roman" w:cs="Times New Roman"/>
              </w:rPr>
              <w:t>5</w:t>
            </w:r>
          </w:p>
        </w:tc>
        <w:tc>
          <w:tcPr>
            <w:tcW w:w="4320" w:type="dxa"/>
          </w:tcPr>
          <w:p w14:paraId="40C82D0B" w14:textId="77777777" w:rsidR="00E50B38" w:rsidRPr="00026F44" w:rsidRDefault="00000000">
            <w:pPr>
              <w:rPr>
                <w:rFonts w:ascii="Times New Roman" w:hAnsi="Times New Roman" w:cs="Times New Roman"/>
              </w:rPr>
            </w:pPr>
            <w:r w:rsidRPr="00026F44">
              <w:rPr>
                <w:rFonts w:ascii="Times New Roman" w:hAnsi="Times New Roman" w:cs="Times New Roman"/>
              </w:rPr>
              <w:t>Thuốc Diamox (Acetazolamide)  -  chỉ dùng theo chỉ định; tư vấn dược sĩ trước chuyến đi.</w:t>
            </w:r>
          </w:p>
        </w:tc>
      </w:tr>
    </w:tbl>
    <w:p w14:paraId="4FFA180D" w14:textId="77777777" w:rsidR="00E50B38" w:rsidRPr="00026F44" w:rsidRDefault="00E50B38">
      <w:pPr>
        <w:rPr>
          <w:rFonts w:ascii="Times New Roman" w:hAnsi="Times New Roman" w:cs="Times New Roman"/>
        </w:rPr>
      </w:pPr>
    </w:p>
    <w:p w14:paraId="48798C0E" w14:textId="77777777" w:rsidR="00E50B38" w:rsidRPr="00026F44" w:rsidRDefault="00000000">
      <w:pPr>
        <w:pStyle w:val="Heading1"/>
        <w:rPr>
          <w:rFonts w:ascii="Times New Roman" w:hAnsi="Times New Roman" w:cs="Times New Roman"/>
          <w:color w:val="auto"/>
        </w:rPr>
      </w:pPr>
      <w:r w:rsidRPr="00026F44">
        <w:rPr>
          <w:rFonts w:ascii="Times New Roman" w:hAnsi="Times New Roman" w:cs="Times New Roman"/>
          <w:color w:val="auto"/>
        </w:rPr>
        <w:t>PHẦN 6: PHỤ LỤC</w:t>
      </w:r>
    </w:p>
    <w:p w14:paraId="79FECD0C"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Bảng 6.1. Tiếng Tạng cần biết</w:t>
      </w:r>
    </w:p>
    <w:tbl>
      <w:tblPr>
        <w:tblStyle w:val="TableGrid"/>
        <w:tblW w:w="0" w:type="auto"/>
        <w:tblLook w:val="04A0" w:firstRow="1" w:lastRow="0" w:firstColumn="1" w:lastColumn="0" w:noHBand="0" w:noVBand="1"/>
      </w:tblPr>
      <w:tblGrid>
        <w:gridCol w:w="2880"/>
        <w:gridCol w:w="2880"/>
        <w:gridCol w:w="2880"/>
      </w:tblGrid>
      <w:tr w:rsidR="00E50B38" w:rsidRPr="00026F44" w14:paraId="134DFADB" w14:textId="77777777">
        <w:tc>
          <w:tcPr>
            <w:tcW w:w="2880" w:type="dxa"/>
          </w:tcPr>
          <w:p w14:paraId="3F0D4F01" w14:textId="77777777" w:rsidR="00E50B38" w:rsidRPr="00026F44" w:rsidRDefault="00000000">
            <w:pPr>
              <w:rPr>
                <w:rFonts w:ascii="Times New Roman" w:hAnsi="Times New Roman" w:cs="Times New Roman"/>
              </w:rPr>
            </w:pPr>
            <w:r w:rsidRPr="00026F44">
              <w:rPr>
                <w:rFonts w:ascii="Times New Roman" w:hAnsi="Times New Roman" w:cs="Times New Roman"/>
              </w:rPr>
              <w:t>Cụm từ</w:t>
            </w:r>
          </w:p>
        </w:tc>
        <w:tc>
          <w:tcPr>
            <w:tcW w:w="2880" w:type="dxa"/>
          </w:tcPr>
          <w:p w14:paraId="7C9CA6C3" w14:textId="77777777" w:rsidR="00E50B38" w:rsidRPr="00026F44" w:rsidRDefault="00000000">
            <w:pPr>
              <w:rPr>
                <w:rFonts w:ascii="Times New Roman" w:hAnsi="Times New Roman" w:cs="Times New Roman"/>
              </w:rPr>
            </w:pPr>
            <w:r w:rsidRPr="00026F44">
              <w:rPr>
                <w:rFonts w:ascii="Times New Roman" w:hAnsi="Times New Roman" w:cs="Times New Roman"/>
              </w:rPr>
              <w:t>Phiên âm</w:t>
            </w:r>
          </w:p>
        </w:tc>
        <w:tc>
          <w:tcPr>
            <w:tcW w:w="2880" w:type="dxa"/>
          </w:tcPr>
          <w:p w14:paraId="20B67908" w14:textId="77777777" w:rsidR="00E50B38" w:rsidRPr="00026F44" w:rsidRDefault="00000000">
            <w:pPr>
              <w:rPr>
                <w:rFonts w:ascii="Times New Roman" w:hAnsi="Times New Roman" w:cs="Times New Roman"/>
              </w:rPr>
            </w:pPr>
            <w:r w:rsidRPr="00026F44">
              <w:rPr>
                <w:rFonts w:ascii="Times New Roman" w:hAnsi="Times New Roman" w:cs="Times New Roman"/>
              </w:rPr>
              <w:t>Dùng khi nào</w:t>
            </w:r>
          </w:p>
        </w:tc>
      </w:tr>
      <w:tr w:rsidR="00E50B38" w:rsidRPr="00026F44" w14:paraId="634A2EAF" w14:textId="77777777">
        <w:tc>
          <w:tcPr>
            <w:tcW w:w="2880" w:type="dxa"/>
          </w:tcPr>
          <w:p w14:paraId="319D59F5" w14:textId="77777777" w:rsidR="00E50B38" w:rsidRPr="00026F44" w:rsidRDefault="00000000">
            <w:pPr>
              <w:rPr>
                <w:rFonts w:ascii="Times New Roman" w:hAnsi="Times New Roman" w:cs="Times New Roman"/>
              </w:rPr>
            </w:pPr>
            <w:r w:rsidRPr="00026F44">
              <w:rPr>
                <w:rFonts w:ascii="Times New Roman" w:hAnsi="Times New Roman" w:cs="Times New Roman"/>
              </w:rPr>
              <w:t>Tashi Delek</w:t>
            </w:r>
          </w:p>
        </w:tc>
        <w:tc>
          <w:tcPr>
            <w:tcW w:w="2880" w:type="dxa"/>
          </w:tcPr>
          <w:p w14:paraId="7C90E0E5" w14:textId="77777777" w:rsidR="00E50B38" w:rsidRPr="00026F44" w:rsidRDefault="00000000">
            <w:pPr>
              <w:rPr>
                <w:rFonts w:ascii="Times New Roman" w:hAnsi="Times New Roman" w:cs="Times New Roman"/>
              </w:rPr>
            </w:pPr>
            <w:r w:rsidRPr="00026F44">
              <w:rPr>
                <w:rFonts w:ascii="Times New Roman" w:hAnsi="Times New Roman" w:cs="Times New Roman"/>
              </w:rPr>
              <w:t>TA-shi de-LEK</w:t>
            </w:r>
          </w:p>
        </w:tc>
        <w:tc>
          <w:tcPr>
            <w:tcW w:w="2880" w:type="dxa"/>
          </w:tcPr>
          <w:p w14:paraId="5D10A9AD" w14:textId="77777777" w:rsidR="00E50B38" w:rsidRPr="00026F44" w:rsidRDefault="00000000">
            <w:pPr>
              <w:rPr>
                <w:rFonts w:ascii="Times New Roman" w:hAnsi="Times New Roman" w:cs="Times New Roman"/>
              </w:rPr>
            </w:pPr>
            <w:r w:rsidRPr="00026F44">
              <w:rPr>
                <w:rFonts w:ascii="Times New Roman" w:hAnsi="Times New Roman" w:cs="Times New Roman"/>
              </w:rPr>
              <w:t>Lời chào/lời chúc phổ biến nhất  -  Cát tường như ý</w:t>
            </w:r>
          </w:p>
        </w:tc>
      </w:tr>
      <w:tr w:rsidR="00E50B38" w:rsidRPr="00026F44" w14:paraId="5E977025" w14:textId="77777777">
        <w:tc>
          <w:tcPr>
            <w:tcW w:w="2880" w:type="dxa"/>
          </w:tcPr>
          <w:p w14:paraId="2FEDCB70" w14:textId="77777777" w:rsidR="00E50B38" w:rsidRPr="00026F44" w:rsidRDefault="00000000">
            <w:pPr>
              <w:rPr>
                <w:rFonts w:ascii="Times New Roman" w:hAnsi="Times New Roman" w:cs="Times New Roman"/>
              </w:rPr>
            </w:pPr>
            <w:r w:rsidRPr="00026F44">
              <w:rPr>
                <w:rFonts w:ascii="Times New Roman" w:hAnsi="Times New Roman" w:cs="Times New Roman"/>
              </w:rPr>
              <w:t>Khata</w:t>
            </w:r>
          </w:p>
        </w:tc>
        <w:tc>
          <w:tcPr>
            <w:tcW w:w="2880" w:type="dxa"/>
          </w:tcPr>
          <w:p w14:paraId="50A255B0" w14:textId="77777777" w:rsidR="00E50B38" w:rsidRPr="00026F44" w:rsidRDefault="00000000">
            <w:pPr>
              <w:rPr>
                <w:rFonts w:ascii="Times New Roman" w:hAnsi="Times New Roman" w:cs="Times New Roman"/>
              </w:rPr>
            </w:pPr>
            <w:r w:rsidRPr="00026F44">
              <w:rPr>
                <w:rFonts w:ascii="Times New Roman" w:hAnsi="Times New Roman" w:cs="Times New Roman"/>
              </w:rPr>
              <w:t>KHA-ta</w:t>
            </w:r>
          </w:p>
        </w:tc>
        <w:tc>
          <w:tcPr>
            <w:tcW w:w="2880" w:type="dxa"/>
          </w:tcPr>
          <w:p w14:paraId="7EBE1E25" w14:textId="77777777" w:rsidR="00E50B38" w:rsidRPr="00026F44" w:rsidRDefault="00000000">
            <w:pPr>
              <w:rPr>
                <w:rFonts w:ascii="Times New Roman" w:hAnsi="Times New Roman" w:cs="Times New Roman"/>
              </w:rPr>
            </w:pPr>
            <w:r w:rsidRPr="00026F44">
              <w:rPr>
                <w:rFonts w:ascii="Times New Roman" w:hAnsi="Times New Roman" w:cs="Times New Roman"/>
              </w:rPr>
              <w:t>Khăn lụa trắng  -  nghi thức chào đón</w:t>
            </w:r>
          </w:p>
        </w:tc>
      </w:tr>
      <w:tr w:rsidR="00E50B38" w:rsidRPr="00026F44" w14:paraId="4692B5F8" w14:textId="77777777">
        <w:tc>
          <w:tcPr>
            <w:tcW w:w="2880" w:type="dxa"/>
          </w:tcPr>
          <w:p w14:paraId="72B61B46" w14:textId="77777777" w:rsidR="00E50B38" w:rsidRPr="00026F44" w:rsidRDefault="00000000">
            <w:pPr>
              <w:rPr>
                <w:rFonts w:ascii="Times New Roman" w:hAnsi="Times New Roman" w:cs="Times New Roman"/>
              </w:rPr>
            </w:pPr>
            <w:r w:rsidRPr="00026F44">
              <w:rPr>
                <w:rFonts w:ascii="Times New Roman" w:hAnsi="Times New Roman" w:cs="Times New Roman"/>
              </w:rPr>
              <w:t>Lungta</w:t>
            </w:r>
          </w:p>
        </w:tc>
        <w:tc>
          <w:tcPr>
            <w:tcW w:w="2880" w:type="dxa"/>
          </w:tcPr>
          <w:p w14:paraId="4F41327B" w14:textId="77777777" w:rsidR="00E50B38" w:rsidRPr="00026F44" w:rsidRDefault="00000000">
            <w:pPr>
              <w:rPr>
                <w:rFonts w:ascii="Times New Roman" w:hAnsi="Times New Roman" w:cs="Times New Roman"/>
              </w:rPr>
            </w:pPr>
            <w:r w:rsidRPr="00026F44">
              <w:rPr>
                <w:rFonts w:ascii="Times New Roman" w:hAnsi="Times New Roman" w:cs="Times New Roman"/>
              </w:rPr>
              <w:t>LUNG-ta</w:t>
            </w:r>
          </w:p>
        </w:tc>
        <w:tc>
          <w:tcPr>
            <w:tcW w:w="2880" w:type="dxa"/>
          </w:tcPr>
          <w:p w14:paraId="133A81D0" w14:textId="77777777" w:rsidR="00E50B38" w:rsidRPr="00026F44" w:rsidRDefault="00000000">
            <w:pPr>
              <w:rPr>
                <w:rFonts w:ascii="Times New Roman" w:hAnsi="Times New Roman" w:cs="Times New Roman"/>
              </w:rPr>
            </w:pPr>
            <w:r w:rsidRPr="00026F44">
              <w:rPr>
                <w:rFonts w:ascii="Times New Roman" w:hAnsi="Times New Roman" w:cs="Times New Roman"/>
              </w:rPr>
              <w:t>Ngựa Gió  -  phướn kinh</w:t>
            </w:r>
          </w:p>
        </w:tc>
      </w:tr>
      <w:tr w:rsidR="00E50B38" w:rsidRPr="00026F44" w14:paraId="2523B3FA" w14:textId="77777777">
        <w:tc>
          <w:tcPr>
            <w:tcW w:w="2880" w:type="dxa"/>
          </w:tcPr>
          <w:p w14:paraId="055BC7C9" w14:textId="77777777" w:rsidR="00E50B38" w:rsidRPr="00026F44" w:rsidRDefault="00000000">
            <w:pPr>
              <w:rPr>
                <w:rFonts w:ascii="Times New Roman" w:hAnsi="Times New Roman" w:cs="Times New Roman"/>
              </w:rPr>
            </w:pPr>
            <w:r w:rsidRPr="00026F44">
              <w:rPr>
                <w:rFonts w:ascii="Times New Roman" w:hAnsi="Times New Roman" w:cs="Times New Roman"/>
              </w:rPr>
              <w:t>Kora</w:t>
            </w:r>
          </w:p>
        </w:tc>
        <w:tc>
          <w:tcPr>
            <w:tcW w:w="2880" w:type="dxa"/>
          </w:tcPr>
          <w:p w14:paraId="2D0C1195" w14:textId="77777777" w:rsidR="00E50B38" w:rsidRPr="00026F44" w:rsidRDefault="00000000">
            <w:pPr>
              <w:rPr>
                <w:rFonts w:ascii="Times New Roman" w:hAnsi="Times New Roman" w:cs="Times New Roman"/>
              </w:rPr>
            </w:pPr>
            <w:r w:rsidRPr="00026F44">
              <w:rPr>
                <w:rFonts w:ascii="Times New Roman" w:hAnsi="Times New Roman" w:cs="Times New Roman"/>
              </w:rPr>
              <w:t>KO-ra</w:t>
            </w:r>
          </w:p>
        </w:tc>
        <w:tc>
          <w:tcPr>
            <w:tcW w:w="2880" w:type="dxa"/>
          </w:tcPr>
          <w:p w14:paraId="430B575F" w14:textId="77777777" w:rsidR="00E50B38" w:rsidRPr="00026F44" w:rsidRDefault="00000000">
            <w:pPr>
              <w:rPr>
                <w:rFonts w:ascii="Times New Roman" w:hAnsi="Times New Roman" w:cs="Times New Roman"/>
              </w:rPr>
            </w:pPr>
            <w:r w:rsidRPr="00026F44">
              <w:rPr>
                <w:rFonts w:ascii="Times New Roman" w:hAnsi="Times New Roman" w:cs="Times New Roman"/>
              </w:rPr>
              <w:t>Hành hương vòng quanh (theo chiều kim đồng hồ)</w:t>
            </w:r>
          </w:p>
        </w:tc>
      </w:tr>
      <w:tr w:rsidR="00E50B38" w:rsidRPr="00026F44" w14:paraId="7F10C116" w14:textId="77777777">
        <w:tc>
          <w:tcPr>
            <w:tcW w:w="2880" w:type="dxa"/>
          </w:tcPr>
          <w:p w14:paraId="65BC36D7" w14:textId="77777777" w:rsidR="00E50B38" w:rsidRPr="00026F44" w:rsidRDefault="00000000">
            <w:pPr>
              <w:rPr>
                <w:rFonts w:ascii="Times New Roman" w:hAnsi="Times New Roman" w:cs="Times New Roman"/>
              </w:rPr>
            </w:pPr>
            <w:r w:rsidRPr="00026F44">
              <w:rPr>
                <w:rFonts w:ascii="Times New Roman" w:hAnsi="Times New Roman" w:cs="Times New Roman"/>
              </w:rPr>
              <w:t>Tsampa</w:t>
            </w:r>
          </w:p>
        </w:tc>
        <w:tc>
          <w:tcPr>
            <w:tcW w:w="2880" w:type="dxa"/>
          </w:tcPr>
          <w:p w14:paraId="0090B8B7" w14:textId="77777777" w:rsidR="00E50B38" w:rsidRPr="00026F44" w:rsidRDefault="00000000">
            <w:pPr>
              <w:rPr>
                <w:rFonts w:ascii="Times New Roman" w:hAnsi="Times New Roman" w:cs="Times New Roman"/>
              </w:rPr>
            </w:pPr>
            <w:r w:rsidRPr="00026F44">
              <w:rPr>
                <w:rFonts w:ascii="Times New Roman" w:hAnsi="Times New Roman" w:cs="Times New Roman"/>
              </w:rPr>
              <w:t>TSAM-pa</w:t>
            </w:r>
          </w:p>
        </w:tc>
        <w:tc>
          <w:tcPr>
            <w:tcW w:w="2880" w:type="dxa"/>
          </w:tcPr>
          <w:p w14:paraId="4B0AF974" w14:textId="77777777" w:rsidR="00E50B38" w:rsidRPr="00026F44" w:rsidRDefault="00000000">
            <w:pPr>
              <w:rPr>
                <w:rFonts w:ascii="Times New Roman" w:hAnsi="Times New Roman" w:cs="Times New Roman"/>
              </w:rPr>
            </w:pPr>
            <w:r w:rsidRPr="00026F44">
              <w:rPr>
                <w:rFonts w:ascii="Times New Roman" w:hAnsi="Times New Roman" w:cs="Times New Roman"/>
              </w:rPr>
              <w:t>Bột lúa mạch rang  -  thực phẩm định danh</w:t>
            </w:r>
          </w:p>
        </w:tc>
      </w:tr>
      <w:tr w:rsidR="00E50B38" w:rsidRPr="00026F44" w14:paraId="1F476BE8" w14:textId="77777777">
        <w:tc>
          <w:tcPr>
            <w:tcW w:w="2880" w:type="dxa"/>
          </w:tcPr>
          <w:p w14:paraId="40CC6E84" w14:textId="77777777" w:rsidR="00E50B38" w:rsidRPr="00026F44" w:rsidRDefault="00000000">
            <w:pPr>
              <w:rPr>
                <w:rFonts w:ascii="Times New Roman" w:hAnsi="Times New Roman" w:cs="Times New Roman"/>
              </w:rPr>
            </w:pPr>
            <w:r w:rsidRPr="00026F44">
              <w:rPr>
                <w:rFonts w:ascii="Times New Roman" w:hAnsi="Times New Roman" w:cs="Times New Roman"/>
              </w:rPr>
              <w:t>Yak</w:t>
            </w:r>
          </w:p>
        </w:tc>
        <w:tc>
          <w:tcPr>
            <w:tcW w:w="2880" w:type="dxa"/>
          </w:tcPr>
          <w:p w14:paraId="7DB88BCD" w14:textId="77777777" w:rsidR="00E50B38" w:rsidRPr="00026F44" w:rsidRDefault="00000000">
            <w:pPr>
              <w:rPr>
                <w:rFonts w:ascii="Times New Roman" w:hAnsi="Times New Roman" w:cs="Times New Roman"/>
              </w:rPr>
            </w:pPr>
            <w:r w:rsidRPr="00026F44">
              <w:rPr>
                <w:rFonts w:ascii="Times New Roman" w:hAnsi="Times New Roman" w:cs="Times New Roman"/>
              </w:rPr>
              <w:t>YAK</w:t>
            </w:r>
          </w:p>
        </w:tc>
        <w:tc>
          <w:tcPr>
            <w:tcW w:w="2880" w:type="dxa"/>
          </w:tcPr>
          <w:p w14:paraId="2BD82D1D" w14:textId="77777777" w:rsidR="00E50B38" w:rsidRPr="00026F44" w:rsidRDefault="00000000">
            <w:pPr>
              <w:rPr>
                <w:rFonts w:ascii="Times New Roman" w:hAnsi="Times New Roman" w:cs="Times New Roman"/>
              </w:rPr>
            </w:pPr>
            <w:r w:rsidRPr="00026F44">
              <w:rPr>
                <w:rFonts w:ascii="Times New Roman" w:hAnsi="Times New Roman" w:cs="Times New Roman"/>
              </w:rPr>
              <w:t>Bò lông dài cao nguyên</w:t>
            </w:r>
          </w:p>
        </w:tc>
      </w:tr>
      <w:tr w:rsidR="00E50B38" w:rsidRPr="00026F44" w14:paraId="2EEF6119" w14:textId="77777777">
        <w:tc>
          <w:tcPr>
            <w:tcW w:w="2880" w:type="dxa"/>
          </w:tcPr>
          <w:p w14:paraId="120369DE" w14:textId="77777777" w:rsidR="00E50B38" w:rsidRPr="00026F44" w:rsidRDefault="00000000">
            <w:pPr>
              <w:rPr>
                <w:rFonts w:ascii="Times New Roman" w:hAnsi="Times New Roman" w:cs="Times New Roman"/>
              </w:rPr>
            </w:pPr>
            <w:r w:rsidRPr="00026F44">
              <w:rPr>
                <w:rFonts w:ascii="Times New Roman" w:hAnsi="Times New Roman" w:cs="Times New Roman"/>
              </w:rPr>
              <w:t>Chomolungma</w:t>
            </w:r>
          </w:p>
        </w:tc>
        <w:tc>
          <w:tcPr>
            <w:tcW w:w="2880" w:type="dxa"/>
          </w:tcPr>
          <w:p w14:paraId="2801212C" w14:textId="77777777" w:rsidR="00E50B38" w:rsidRPr="00026F44" w:rsidRDefault="00000000">
            <w:pPr>
              <w:rPr>
                <w:rFonts w:ascii="Times New Roman" w:hAnsi="Times New Roman" w:cs="Times New Roman"/>
              </w:rPr>
            </w:pPr>
            <w:r w:rsidRPr="00026F44">
              <w:rPr>
                <w:rFonts w:ascii="Times New Roman" w:hAnsi="Times New Roman" w:cs="Times New Roman"/>
              </w:rPr>
              <w:t>CHO-mo-LUNG-ma</w:t>
            </w:r>
          </w:p>
        </w:tc>
        <w:tc>
          <w:tcPr>
            <w:tcW w:w="2880" w:type="dxa"/>
          </w:tcPr>
          <w:p w14:paraId="4E625F50" w14:textId="77777777" w:rsidR="00E50B38" w:rsidRPr="00026F44" w:rsidRDefault="00000000">
            <w:pPr>
              <w:rPr>
                <w:rFonts w:ascii="Times New Roman" w:hAnsi="Times New Roman" w:cs="Times New Roman"/>
              </w:rPr>
            </w:pPr>
            <w:r w:rsidRPr="00026F44">
              <w:rPr>
                <w:rFonts w:ascii="Times New Roman" w:hAnsi="Times New Roman" w:cs="Times New Roman"/>
              </w:rPr>
              <w:t xml:space="preserve">Nữ Thần Mẹ của Thế Giới  -  </w:t>
            </w:r>
            <w:r w:rsidRPr="00026F44">
              <w:rPr>
                <w:rFonts w:ascii="Times New Roman" w:hAnsi="Times New Roman" w:cs="Times New Roman"/>
              </w:rPr>
              <w:lastRenderedPageBreak/>
              <w:t>tên thật Everest</w:t>
            </w:r>
          </w:p>
        </w:tc>
      </w:tr>
      <w:tr w:rsidR="00E50B38" w:rsidRPr="00026F44" w14:paraId="139968B7" w14:textId="77777777">
        <w:tc>
          <w:tcPr>
            <w:tcW w:w="2880" w:type="dxa"/>
          </w:tcPr>
          <w:p w14:paraId="306CB82D" w14:textId="77777777" w:rsidR="00E50B38" w:rsidRPr="00026F44" w:rsidRDefault="00000000">
            <w:pPr>
              <w:rPr>
                <w:rFonts w:ascii="Times New Roman" w:hAnsi="Times New Roman" w:cs="Times New Roman"/>
              </w:rPr>
            </w:pPr>
            <w:r w:rsidRPr="00026F44">
              <w:rPr>
                <w:rFonts w:ascii="Times New Roman" w:hAnsi="Times New Roman" w:cs="Times New Roman"/>
              </w:rPr>
              <w:lastRenderedPageBreak/>
              <w:t>Sangchö kathu yö?</w:t>
            </w:r>
          </w:p>
        </w:tc>
        <w:tc>
          <w:tcPr>
            <w:tcW w:w="2880" w:type="dxa"/>
          </w:tcPr>
          <w:p w14:paraId="55E263BF" w14:textId="77777777" w:rsidR="00E50B38" w:rsidRPr="00026F44" w:rsidRDefault="00000000">
            <w:pPr>
              <w:rPr>
                <w:rFonts w:ascii="Times New Roman" w:hAnsi="Times New Roman" w:cs="Times New Roman"/>
              </w:rPr>
            </w:pPr>
            <w:r w:rsidRPr="00026F44">
              <w:rPr>
                <w:rFonts w:ascii="Times New Roman" w:hAnsi="Times New Roman" w:cs="Times New Roman"/>
              </w:rPr>
              <w:t>SANG-chö KA-tu yö?</w:t>
            </w:r>
          </w:p>
        </w:tc>
        <w:tc>
          <w:tcPr>
            <w:tcW w:w="2880" w:type="dxa"/>
          </w:tcPr>
          <w:p w14:paraId="69198893" w14:textId="77777777" w:rsidR="00E50B38" w:rsidRPr="00026F44" w:rsidRDefault="00000000">
            <w:pPr>
              <w:rPr>
                <w:rFonts w:ascii="Times New Roman" w:hAnsi="Times New Roman" w:cs="Times New Roman"/>
              </w:rPr>
            </w:pPr>
            <w:r w:rsidRPr="00026F44">
              <w:rPr>
                <w:rFonts w:ascii="Times New Roman" w:hAnsi="Times New Roman" w:cs="Times New Roman"/>
              </w:rPr>
              <w:t>Nhà vệ sinh ở đâu?  -  hỏi ngưởi địa phương</w:t>
            </w:r>
          </w:p>
        </w:tc>
      </w:tr>
      <w:tr w:rsidR="00E50B38" w:rsidRPr="00026F44" w14:paraId="4395432A" w14:textId="77777777">
        <w:tc>
          <w:tcPr>
            <w:tcW w:w="2880" w:type="dxa"/>
          </w:tcPr>
          <w:p w14:paraId="7F52EAE0" w14:textId="77777777" w:rsidR="00E50B38" w:rsidRPr="00026F44" w:rsidRDefault="00000000">
            <w:pPr>
              <w:rPr>
                <w:rFonts w:ascii="Times New Roman" w:hAnsi="Times New Roman" w:cs="Times New Roman"/>
              </w:rPr>
            </w:pPr>
            <w:r w:rsidRPr="00026F44">
              <w:rPr>
                <w:rFonts w:ascii="Times New Roman" w:hAnsi="Times New Roman" w:cs="Times New Roman"/>
              </w:rPr>
              <w:t>Tujéché</w:t>
            </w:r>
          </w:p>
        </w:tc>
        <w:tc>
          <w:tcPr>
            <w:tcW w:w="2880" w:type="dxa"/>
          </w:tcPr>
          <w:p w14:paraId="2B098EA2" w14:textId="77777777" w:rsidR="00E50B38" w:rsidRPr="00026F44" w:rsidRDefault="00000000">
            <w:pPr>
              <w:rPr>
                <w:rFonts w:ascii="Times New Roman" w:hAnsi="Times New Roman" w:cs="Times New Roman"/>
              </w:rPr>
            </w:pPr>
            <w:r w:rsidRPr="00026F44">
              <w:rPr>
                <w:rFonts w:ascii="Times New Roman" w:hAnsi="Times New Roman" w:cs="Times New Roman"/>
              </w:rPr>
              <w:t>TU-jé-ché</w:t>
            </w:r>
          </w:p>
        </w:tc>
        <w:tc>
          <w:tcPr>
            <w:tcW w:w="2880" w:type="dxa"/>
          </w:tcPr>
          <w:p w14:paraId="28B1AF0D" w14:textId="77777777" w:rsidR="00E50B38" w:rsidRPr="00026F44" w:rsidRDefault="00000000">
            <w:pPr>
              <w:rPr>
                <w:rFonts w:ascii="Times New Roman" w:hAnsi="Times New Roman" w:cs="Times New Roman"/>
              </w:rPr>
            </w:pPr>
            <w:r w:rsidRPr="00026F44">
              <w:rPr>
                <w:rFonts w:ascii="Times New Roman" w:hAnsi="Times New Roman" w:cs="Times New Roman"/>
              </w:rPr>
              <w:t>Cảm ơn</w:t>
            </w:r>
          </w:p>
        </w:tc>
      </w:tr>
    </w:tbl>
    <w:p w14:paraId="503E7A00"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Bảng 6.2. Mẹo thuyết minh theo nhóm khách</w:t>
      </w:r>
    </w:p>
    <w:tbl>
      <w:tblPr>
        <w:tblStyle w:val="TableGrid"/>
        <w:tblW w:w="0" w:type="auto"/>
        <w:tblLook w:val="04A0" w:firstRow="1" w:lastRow="0" w:firstColumn="1" w:lastColumn="0" w:noHBand="0" w:noVBand="1"/>
      </w:tblPr>
      <w:tblGrid>
        <w:gridCol w:w="2880"/>
        <w:gridCol w:w="2880"/>
        <w:gridCol w:w="2880"/>
      </w:tblGrid>
      <w:tr w:rsidR="00E50B38" w:rsidRPr="00026F44" w14:paraId="754E1FC6" w14:textId="77777777">
        <w:tc>
          <w:tcPr>
            <w:tcW w:w="2880" w:type="dxa"/>
          </w:tcPr>
          <w:p w14:paraId="07DB2061" w14:textId="77777777" w:rsidR="00E50B38" w:rsidRPr="00026F44" w:rsidRDefault="00000000">
            <w:pPr>
              <w:rPr>
                <w:rFonts w:ascii="Times New Roman" w:hAnsi="Times New Roman" w:cs="Times New Roman"/>
              </w:rPr>
            </w:pPr>
            <w:r w:rsidRPr="00026F44">
              <w:rPr>
                <w:rFonts w:ascii="Times New Roman" w:hAnsi="Times New Roman" w:cs="Times New Roman"/>
              </w:rPr>
              <w:t>Nhóm khách</w:t>
            </w:r>
          </w:p>
        </w:tc>
        <w:tc>
          <w:tcPr>
            <w:tcW w:w="2880" w:type="dxa"/>
          </w:tcPr>
          <w:p w14:paraId="7C75DC90" w14:textId="77777777" w:rsidR="00E50B38" w:rsidRPr="00026F44" w:rsidRDefault="00000000">
            <w:pPr>
              <w:rPr>
                <w:rFonts w:ascii="Times New Roman" w:hAnsi="Times New Roman" w:cs="Times New Roman"/>
              </w:rPr>
            </w:pPr>
            <w:r w:rsidRPr="00026F44">
              <w:rPr>
                <w:rFonts w:ascii="Times New Roman" w:hAnsi="Times New Roman" w:cs="Times New Roman"/>
              </w:rPr>
              <w:t>Điểm nhấn</w:t>
            </w:r>
          </w:p>
        </w:tc>
        <w:tc>
          <w:tcPr>
            <w:tcW w:w="2880" w:type="dxa"/>
          </w:tcPr>
          <w:p w14:paraId="509B6A69" w14:textId="77777777" w:rsidR="00E50B38" w:rsidRPr="00026F44" w:rsidRDefault="00000000">
            <w:pPr>
              <w:rPr>
                <w:rFonts w:ascii="Times New Roman" w:hAnsi="Times New Roman" w:cs="Times New Roman"/>
              </w:rPr>
            </w:pPr>
            <w:r w:rsidRPr="00026F44">
              <w:rPr>
                <w:rFonts w:ascii="Times New Roman" w:hAnsi="Times New Roman" w:cs="Times New Roman"/>
              </w:rPr>
              <w:t>Cách tiếp cận</w:t>
            </w:r>
          </w:p>
        </w:tc>
      </w:tr>
      <w:tr w:rsidR="00E50B38" w:rsidRPr="00026F44" w14:paraId="7C209996" w14:textId="77777777">
        <w:tc>
          <w:tcPr>
            <w:tcW w:w="2880" w:type="dxa"/>
          </w:tcPr>
          <w:p w14:paraId="5125E2C5" w14:textId="77777777" w:rsidR="00E50B38" w:rsidRPr="00026F44" w:rsidRDefault="00000000">
            <w:pPr>
              <w:rPr>
                <w:rFonts w:ascii="Times New Roman" w:hAnsi="Times New Roman" w:cs="Times New Roman"/>
              </w:rPr>
            </w:pPr>
            <w:r w:rsidRPr="00026F44">
              <w:rPr>
                <w:rFonts w:ascii="Times New Roman" w:hAnsi="Times New Roman" w:cs="Times New Roman"/>
              </w:rPr>
              <w:t>Gia đình có trẻ em</w:t>
            </w:r>
          </w:p>
        </w:tc>
        <w:tc>
          <w:tcPr>
            <w:tcW w:w="2880" w:type="dxa"/>
          </w:tcPr>
          <w:p w14:paraId="35797283" w14:textId="77777777" w:rsidR="00E50B38" w:rsidRPr="00026F44" w:rsidRDefault="00000000">
            <w:pPr>
              <w:rPr>
                <w:rFonts w:ascii="Times New Roman" w:hAnsi="Times New Roman" w:cs="Times New Roman"/>
              </w:rPr>
            </w:pPr>
            <w:r w:rsidRPr="00026F44">
              <w:rPr>
                <w:rFonts w:ascii="Times New Roman" w:hAnsi="Times New Roman" w:cs="Times New Roman"/>
              </w:rPr>
              <w:t>Yumbulagang, EBC</w:t>
            </w:r>
          </w:p>
        </w:tc>
        <w:tc>
          <w:tcPr>
            <w:tcW w:w="2880" w:type="dxa"/>
          </w:tcPr>
          <w:p w14:paraId="0F2AE85B" w14:textId="77777777" w:rsidR="00E50B38" w:rsidRPr="00026F44" w:rsidRDefault="00000000">
            <w:pPr>
              <w:rPr>
                <w:rFonts w:ascii="Times New Roman" w:hAnsi="Times New Roman" w:cs="Times New Roman"/>
              </w:rPr>
            </w:pPr>
            <w:r w:rsidRPr="00026F44">
              <w:rPr>
                <w:rFonts w:ascii="Times New Roman" w:hAnsi="Times New Roman" w:cs="Times New Roman"/>
              </w:rPr>
              <w:t>Câu chuyện khỉ &amp; nữ ma quỷ. Yak, dê kelong = "siêu anh hùng cao nguyên". Ở EBC thách thức các bé đếm ngón tay để kiểm tra oxy.</w:t>
            </w:r>
          </w:p>
        </w:tc>
      </w:tr>
      <w:tr w:rsidR="00E50B38" w:rsidRPr="00026F44" w14:paraId="4EE75531" w14:textId="77777777">
        <w:tc>
          <w:tcPr>
            <w:tcW w:w="2880" w:type="dxa"/>
          </w:tcPr>
          <w:p w14:paraId="09B107FB" w14:textId="77777777" w:rsidR="00E50B38" w:rsidRPr="00026F44" w:rsidRDefault="00000000">
            <w:pPr>
              <w:rPr>
                <w:rFonts w:ascii="Times New Roman" w:hAnsi="Times New Roman" w:cs="Times New Roman"/>
              </w:rPr>
            </w:pPr>
            <w:r w:rsidRPr="00026F44">
              <w:rPr>
                <w:rFonts w:ascii="Times New Roman" w:hAnsi="Times New Roman" w:cs="Times New Roman"/>
              </w:rPr>
              <w:t>Trí thức / chuyên sâu</w:t>
            </w:r>
          </w:p>
        </w:tc>
        <w:tc>
          <w:tcPr>
            <w:tcW w:w="2880" w:type="dxa"/>
          </w:tcPr>
          <w:p w14:paraId="678BDEA8" w14:textId="77777777" w:rsidR="00E50B38" w:rsidRPr="00026F44" w:rsidRDefault="00000000">
            <w:pPr>
              <w:rPr>
                <w:rFonts w:ascii="Times New Roman" w:hAnsi="Times New Roman" w:cs="Times New Roman"/>
              </w:rPr>
            </w:pPr>
            <w:r w:rsidRPr="00026F44">
              <w:rPr>
                <w:rFonts w:ascii="Times New Roman" w:hAnsi="Times New Roman" w:cs="Times New Roman"/>
              </w:rPr>
              <w:t>Samye, Karola</w:t>
            </w:r>
          </w:p>
        </w:tc>
        <w:tc>
          <w:tcPr>
            <w:tcW w:w="2880" w:type="dxa"/>
          </w:tcPr>
          <w:p w14:paraId="7BE9AEE4" w14:textId="77777777" w:rsidR="00E50B38" w:rsidRPr="00026F44" w:rsidRDefault="00000000">
            <w:pPr>
              <w:rPr>
                <w:rFonts w:ascii="Times New Roman" w:hAnsi="Times New Roman" w:cs="Times New Roman"/>
              </w:rPr>
            </w:pPr>
            <w:r w:rsidRPr="00026F44">
              <w:rPr>
                <w:rFonts w:ascii="Times New Roman" w:hAnsi="Times New Roman" w:cs="Times New Roman"/>
              </w:rPr>
              <w:t>Tranh luận Debate Samye (Ngày 2). Ruth Gamble &amp; Donald Lopez (Ngày 5). Biến đổi khí hậu Himalaya (Ngày 3).</w:t>
            </w:r>
          </w:p>
        </w:tc>
      </w:tr>
      <w:tr w:rsidR="00E50B38" w:rsidRPr="00026F44" w14:paraId="744C2221" w14:textId="77777777">
        <w:tc>
          <w:tcPr>
            <w:tcW w:w="2880" w:type="dxa"/>
          </w:tcPr>
          <w:p w14:paraId="1BBC1617" w14:textId="77777777" w:rsidR="00E50B38" w:rsidRPr="00026F44" w:rsidRDefault="00000000">
            <w:pPr>
              <w:rPr>
                <w:rFonts w:ascii="Times New Roman" w:hAnsi="Times New Roman" w:cs="Times New Roman"/>
              </w:rPr>
            </w:pPr>
            <w:r w:rsidRPr="00026F44">
              <w:rPr>
                <w:rFonts w:ascii="Times New Roman" w:hAnsi="Times New Roman" w:cs="Times New Roman"/>
              </w:rPr>
              <w:t>Tâm linh</w:t>
            </w:r>
          </w:p>
        </w:tc>
        <w:tc>
          <w:tcPr>
            <w:tcW w:w="2880" w:type="dxa"/>
          </w:tcPr>
          <w:p w14:paraId="19A8294E" w14:textId="77777777" w:rsidR="00E50B38" w:rsidRPr="00026F44" w:rsidRDefault="00000000">
            <w:pPr>
              <w:rPr>
                <w:rFonts w:ascii="Times New Roman" w:hAnsi="Times New Roman" w:cs="Times New Roman"/>
              </w:rPr>
            </w:pPr>
            <w:r w:rsidRPr="00026F44">
              <w:rPr>
                <w:rFonts w:ascii="Times New Roman" w:hAnsi="Times New Roman" w:cs="Times New Roman"/>
              </w:rPr>
              <w:t>Jokhang, Drak Yerpa</w:t>
            </w:r>
          </w:p>
        </w:tc>
        <w:tc>
          <w:tcPr>
            <w:tcW w:w="2880" w:type="dxa"/>
          </w:tcPr>
          <w:p w14:paraId="63454A9C" w14:textId="77777777" w:rsidR="00E50B38" w:rsidRPr="00026F44" w:rsidRDefault="00000000">
            <w:pPr>
              <w:rPr>
                <w:rFonts w:ascii="Times New Roman" w:hAnsi="Times New Roman" w:cs="Times New Roman"/>
              </w:rPr>
            </w:pPr>
            <w:r w:rsidRPr="00026F44">
              <w:rPr>
                <w:rFonts w:ascii="Times New Roman" w:hAnsi="Times New Roman" w:cs="Times New Roman"/>
              </w:rPr>
              <w:t>Dành nhiều thởi gian ở Jokhang và Drak Yerpa. Giải thích sâu Tulku, Bardo, Kora. Khuyến khách tham gia đại lễ bái một lần tại Barkhor.</w:t>
            </w:r>
          </w:p>
        </w:tc>
      </w:tr>
      <w:tr w:rsidR="00E50B38" w:rsidRPr="00026F44" w14:paraId="2B35CD37" w14:textId="77777777">
        <w:tc>
          <w:tcPr>
            <w:tcW w:w="2880" w:type="dxa"/>
          </w:tcPr>
          <w:p w14:paraId="27C63590" w14:textId="77777777" w:rsidR="00E50B38" w:rsidRPr="00026F44" w:rsidRDefault="00000000">
            <w:pPr>
              <w:rPr>
                <w:rFonts w:ascii="Times New Roman" w:hAnsi="Times New Roman" w:cs="Times New Roman"/>
              </w:rPr>
            </w:pPr>
            <w:r w:rsidRPr="00026F44">
              <w:rPr>
                <w:rFonts w:ascii="Times New Roman" w:hAnsi="Times New Roman" w:cs="Times New Roman"/>
              </w:rPr>
              <w:t>Chụp ảnh</w:t>
            </w:r>
          </w:p>
        </w:tc>
        <w:tc>
          <w:tcPr>
            <w:tcW w:w="2880" w:type="dxa"/>
          </w:tcPr>
          <w:p w14:paraId="7A01AC9A" w14:textId="77777777" w:rsidR="00E50B38" w:rsidRPr="00026F44" w:rsidRDefault="00000000">
            <w:pPr>
              <w:rPr>
                <w:rFonts w:ascii="Times New Roman" w:hAnsi="Times New Roman" w:cs="Times New Roman"/>
              </w:rPr>
            </w:pPr>
            <w:r w:rsidRPr="00026F44">
              <w:rPr>
                <w:rFonts w:ascii="Times New Roman" w:hAnsi="Times New Roman" w:cs="Times New Roman"/>
              </w:rPr>
              <w:t>Yamdrok, EBC, Potala</w:t>
            </w:r>
          </w:p>
        </w:tc>
        <w:tc>
          <w:tcPr>
            <w:tcW w:w="2880" w:type="dxa"/>
          </w:tcPr>
          <w:p w14:paraId="2D47813D" w14:textId="77777777" w:rsidR="00E50B38" w:rsidRPr="00026F44" w:rsidRDefault="00000000">
            <w:pPr>
              <w:rPr>
                <w:rFonts w:ascii="Times New Roman" w:hAnsi="Times New Roman" w:cs="Times New Roman"/>
              </w:rPr>
            </w:pPr>
            <w:r w:rsidRPr="00026F44">
              <w:rPr>
                <w:rFonts w:ascii="Times New Roman" w:hAnsi="Times New Roman" w:cs="Times New Roman"/>
              </w:rPr>
              <w:t>Yamdrok: góc chụp từ đèo Kampa La, 8h–10h sáng. EBC: hoàng hôn &amp; bình minh. Potala: quảng trường phía trước lúc hoàng hôn. Barkhor: đêm.</w:t>
            </w:r>
          </w:p>
        </w:tc>
      </w:tr>
    </w:tbl>
    <w:p w14:paraId="4A0E7878" w14:textId="77777777" w:rsidR="00E50B38" w:rsidRPr="00026F44" w:rsidRDefault="00000000">
      <w:pPr>
        <w:pStyle w:val="Heading3"/>
        <w:rPr>
          <w:rFonts w:ascii="Times New Roman" w:hAnsi="Times New Roman" w:cs="Times New Roman"/>
          <w:color w:val="auto"/>
        </w:rPr>
      </w:pPr>
      <w:r w:rsidRPr="00026F44">
        <w:rPr>
          <w:rFonts w:ascii="Times New Roman" w:hAnsi="Times New Roman" w:cs="Times New Roman"/>
          <w:color w:val="auto"/>
        </w:rPr>
        <w:t>Bảng 6.3. Liên hệ khẩn cấp</w:t>
      </w:r>
    </w:p>
    <w:tbl>
      <w:tblPr>
        <w:tblStyle w:val="TableGrid"/>
        <w:tblW w:w="0" w:type="auto"/>
        <w:tblLook w:val="04A0" w:firstRow="1" w:lastRow="0" w:firstColumn="1" w:lastColumn="0" w:noHBand="0" w:noVBand="1"/>
      </w:tblPr>
      <w:tblGrid>
        <w:gridCol w:w="4320"/>
        <w:gridCol w:w="4320"/>
      </w:tblGrid>
      <w:tr w:rsidR="00E50B38" w:rsidRPr="00026F44" w14:paraId="2ECE4DCE" w14:textId="77777777">
        <w:tc>
          <w:tcPr>
            <w:tcW w:w="4320" w:type="dxa"/>
          </w:tcPr>
          <w:p w14:paraId="283063FE" w14:textId="77777777" w:rsidR="00E50B38" w:rsidRPr="00026F44" w:rsidRDefault="00000000">
            <w:pPr>
              <w:rPr>
                <w:rFonts w:ascii="Times New Roman" w:hAnsi="Times New Roman" w:cs="Times New Roman"/>
              </w:rPr>
            </w:pPr>
            <w:r w:rsidRPr="00026F44">
              <w:rPr>
                <w:rFonts w:ascii="Times New Roman" w:hAnsi="Times New Roman" w:cs="Times New Roman"/>
              </w:rPr>
              <w:t>Đơn vị</w:t>
            </w:r>
          </w:p>
        </w:tc>
        <w:tc>
          <w:tcPr>
            <w:tcW w:w="4320" w:type="dxa"/>
          </w:tcPr>
          <w:p w14:paraId="6378DD4A" w14:textId="77777777" w:rsidR="00E50B38" w:rsidRPr="00026F44" w:rsidRDefault="00000000">
            <w:pPr>
              <w:rPr>
                <w:rFonts w:ascii="Times New Roman" w:hAnsi="Times New Roman" w:cs="Times New Roman"/>
              </w:rPr>
            </w:pPr>
            <w:r w:rsidRPr="00026F44">
              <w:rPr>
                <w:rFonts w:ascii="Times New Roman" w:hAnsi="Times New Roman" w:cs="Times New Roman"/>
              </w:rPr>
              <w:t>Thông tin</w:t>
            </w:r>
          </w:p>
        </w:tc>
      </w:tr>
      <w:tr w:rsidR="00E50B38" w:rsidRPr="00026F44" w14:paraId="10ABDA8F" w14:textId="77777777">
        <w:tc>
          <w:tcPr>
            <w:tcW w:w="4320" w:type="dxa"/>
          </w:tcPr>
          <w:p w14:paraId="3B8B9D38" w14:textId="77777777" w:rsidR="00E50B38" w:rsidRPr="00026F44" w:rsidRDefault="00000000">
            <w:pPr>
              <w:rPr>
                <w:rFonts w:ascii="Times New Roman" w:hAnsi="Times New Roman" w:cs="Times New Roman"/>
              </w:rPr>
            </w:pPr>
            <w:r w:rsidRPr="00026F44">
              <w:rPr>
                <w:rFonts w:ascii="Times New Roman" w:hAnsi="Times New Roman" w:cs="Times New Roman"/>
              </w:rPr>
              <w:t>Đối tác đất</w:t>
            </w:r>
          </w:p>
        </w:tc>
        <w:tc>
          <w:tcPr>
            <w:tcW w:w="4320" w:type="dxa"/>
          </w:tcPr>
          <w:p w14:paraId="761B4ED3" w14:textId="77777777" w:rsidR="00E50B38" w:rsidRPr="00026F44" w:rsidRDefault="00000000">
            <w:pPr>
              <w:rPr>
                <w:rFonts w:ascii="Times New Roman" w:hAnsi="Times New Roman" w:cs="Times New Roman"/>
              </w:rPr>
            </w:pPr>
            <w:r w:rsidRPr="00026F44">
              <w:rPr>
                <w:rFonts w:ascii="Times New Roman" w:hAnsi="Times New Roman" w:cs="Times New Roman"/>
              </w:rPr>
              <w:t>Yunnan DiLang International Travel Agency Co., Ltd</w:t>
            </w:r>
          </w:p>
        </w:tc>
      </w:tr>
      <w:tr w:rsidR="00E50B38" w:rsidRPr="00026F44" w14:paraId="0FB324B6" w14:textId="77777777">
        <w:tc>
          <w:tcPr>
            <w:tcW w:w="4320" w:type="dxa"/>
          </w:tcPr>
          <w:p w14:paraId="2BEC54A0" w14:textId="77777777" w:rsidR="00E50B38" w:rsidRPr="00026F44" w:rsidRDefault="00000000">
            <w:pPr>
              <w:rPr>
                <w:rFonts w:ascii="Times New Roman" w:hAnsi="Times New Roman" w:cs="Times New Roman"/>
              </w:rPr>
            </w:pPr>
            <w:r w:rsidRPr="00026F44">
              <w:rPr>
                <w:rFonts w:ascii="Times New Roman" w:hAnsi="Times New Roman" w:cs="Times New Roman"/>
              </w:rPr>
              <w:t>Liên hệ đối tác</w:t>
            </w:r>
          </w:p>
        </w:tc>
        <w:tc>
          <w:tcPr>
            <w:tcW w:w="4320" w:type="dxa"/>
          </w:tcPr>
          <w:p w14:paraId="24774C34" w14:textId="77777777" w:rsidR="00E50B38" w:rsidRPr="00026F44" w:rsidRDefault="00000000">
            <w:pPr>
              <w:rPr>
                <w:rFonts w:ascii="Times New Roman" w:hAnsi="Times New Roman" w:cs="Times New Roman"/>
              </w:rPr>
            </w:pPr>
            <w:r w:rsidRPr="00026F44">
              <w:rPr>
                <w:rFonts w:ascii="Times New Roman" w:hAnsi="Times New Roman" w:cs="Times New Roman"/>
              </w:rPr>
              <w:t>Li Qian 13708727744</w:t>
            </w:r>
          </w:p>
        </w:tc>
      </w:tr>
      <w:tr w:rsidR="00E50B38" w:rsidRPr="00026F44" w14:paraId="7BE36B6A" w14:textId="77777777">
        <w:tc>
          <w:tcPr>
            <w:tcW w:w="4320" w:type="dxa"/>
          </w:tcPr>
          <w:p w14:paraId="669407F9" w14:textId="77777777" w:rsidR="00E50B38" w:rsidRPr="00026F44" w:rsidRDefault="00000000">
            <w:pPr>
              <w:rPr>
                <w:rFonts w:ascii="Times New Roman" w:hAnsi="Times New Roman" w:cs="Times New Roman"/>
              </w:rPr>
            </w:pPr>
            <w:r w:rsidRPr="00026F44">
              <w:rPr>
                <w:rFonts w:ascii="Times New Roman" w:hAnsi="Times New Roman" w:cs="Times New Roman"/>
              </w:rPr>
              <w:t>Cấp cứu y tế Tây Tạng</w:t>
            </w:r>
          </w:p>
        </w:tc>
        <w:tc>
          <w:tcPr>
            <w:tcW w:w="4320" w:type="dxa"/>
          </w:tcPr>
          <w:p w14:paraId="5802BB97" w14:textId="77777777" w:rsidR="00E50B38" w:rsidRPr="00026F44" w:rsidRDefault="00000000">
            <w:pPr>
              <w:rPr>
                <w:rFonts w:ascii="Times New Roman" w:hAnsi="Times New Roman" w:cs="Times New Roman"/>
              </w:rPr>
            </w:pPr>
            <w:r w:rsidRPr="00026F44">
              <w:rPr>
                <w:rFonts w:ascii="Times New Roman" w:hAnsi="Times New Roman" w:cs="Times New Roman"/>
              </w:rPr>
              <w:t>120</w:t>
            </w:r>
          </w:p>
        </w:tc>
      </w:tr>
      <w:tr w:rsidR="00E50B38" w:rsidRPr="00026F44" w14:paraId="2DC5709D" w14:textId="77777777">
        <w:tc>
          <w:tcPr>
            <w:tcW w:w="4320" w:type="dxa"/>
          </w:tcPr>
          <w:p w14:paraId="5E9CC05C" w14:textId="77777777" w:rsidR="00E50B38" w:rsidRPr="00026F44" w:rsidRDefault="00000000">
            <w:pPr>
              <w:rPr>
                <w:rFonts w:ascii="Times New Roman" w:hAnsi="Times New Roman" w:cs="Times New Roman"/>
              </w:rPr>
            </w:pPr>
            <w:r w:rsidRPr="00026F44">
              <w:rPr>
                <w:rFonts w:ascii="Times New Roman" w:hAnsi="Times New Roman" w:cs="Times New Roman"/>
              </w:rPr>
              <w:t>Cảnh sát</w:t>
            </w:r>
          </w:p>
        </w:tc>
        <w:tc>
          <w:tcPr>
            <w:tcW w:w="4320" w:type="dxa"/>
          </w:tcPr>
          <w:p w14:paraId="3E8C7731" w14:textId="77777777" w:rsidR="00E50B38" w:rsidRPr="00026F44" w:rsidRDefault="00000000">
            <w:pPr>
              <w:rPr>
                <w:rFonts w:ascii="Times New Roman" w:hAnsi="Times New Roman" w:cs="Times New Roman"/>
              </w:rPr>
            </w:pPr>
            <w:r w:rsidRPr="00026F44">
              <w:rPr>
                <w:rFonts w:ascii="Times New Roman" w:hAnsi="Times New Roman" w:cs="Times New Roman"/>
              </w:rPr>
              <w:t>110</w:t>
            </w:r>
          </w:p>
        </w:tc>
      </w:tr>
      <w:tr w:rsidR="00E50B38" w:rsidRPr="00026F44" w14:paraId="61E1158C" w14:textId="77777777">
        <w:tc>
          <w:tcPr>
            <w:tcW w:w="4320" w:type="dxa"/>
          </w:tcPr>
          <w:p w14:paraId="0A7DFA66" w14:textId="77777777" w:rsidR="00E50B38" w:rsidRPr="00026F44" w:rsidRDefault="00000000">
            <w:pPr>
              <w:rPr>
                <w:rFonts w:ascii="Times New Roman" w:hAnsi="Times New Roman" w:cs="Times New Roman"/>
              </w:rPr>
            </w:pPr>
            <w:r w:rsidRPr="00026F44">
              <w:rPr>
                <w:rFonts w:ascii="Times New Roman" w:hAnsi="Times New Roman" w:cs="Times New Roman"/>
              </w:rPr>
              <w:t>Lãnh sự VN tại TQ</w:t>
            </w:r>
          </w:p>
        </w:tc>
        <w:tc>
          <w:tcPr>
            <w:tcW w:w="4320" w:type="dxa"/>
          </w:tcPr>
          <w:p w14:paraId="1DFBD9D9" w14:textId="77777777" w:rsidR="00E50B38" w:rsidRPr="00026F44" w:rsidRDefault="00000000">
            <w:pPr>
              <w:rPr>
                <w:rFonts w:ascii="Times New Roman" w:hAnsi="Times New Roman" w:cs="Times New Roman"/>
              </w:rPr>
            </w:pPr>
            <w:r w:rsidRPr="00026F44">
              <w:rPr>
                <w:rFonts w:ascii="Times New Roman" w:hAnsi="Times New Roman" w:cs="Times New Roman"/>
              </w:rPr>
              <w:t>Tra cứu số hotline cập nhật trước ngày khởi hành</w:t>
            </w:r>
          </w:p>
        </w:tc>
      </w:tr>
    </w:tbl>
    <w:p w14:paraId="13049326" w14:textId="77777777" w:rsidR="00E50B38" w:rsidRPr="00026F44" w:rsidRDefault="00000000">
      <w:pPr>
        <w:rPr>
          <w:rFonts w:ascii="Times New Roman" w:hAnsi="Times New Roman" w:cs="Times New Roman"/>
        </w:rPr>
      </w:pPr>
      <w:r w:rsidRPr="00026F44">
        <w:rPr>
          <w:rFonts w:ascii="Times New Roman" w:hAnsi="Times New Roman" w:cs="Times New Roman"/>
        </w:rPr>
        <w:t>Lời cuối cho HDV</w:t>
      </w:r>
    </w:p>
    <w:p w14:paraId="318DD2E0" w14:textId="77777777" w:rsidR="00E50B38" w:rsidRPr="00026F44" w:rsidRDefault="00000000" w:rsidP="00026F44">
      <w:r w:rsidRPr="00026F44">
        <w:t>Bạn không chỉ là ngưởi dẫn đường. Bạn là ngưởi kể chuyện, ngưởi quản lý cảm xúc, ngưởi phiên dịch văn hóa, và ngưởi bảo vệ an toàn cho đoàn. 9 ngày ở Tây Tạng không phải một kỳ nghỉ  -  nó là một cuộc hành trình biến đổi. Và bạn là ngưởi giữ chìa khóa.</w:t>
      </w:r>
    </w:p>
    <w:p w14:paraId="28DFAC73" w14:textId="77777777" w:rsidR="00E50B38" w:rsidRPr="00026F44" w:rsidRDefault="00000000">
      <w:pPr>
        <w:rPr>
          <w:rFonts w:ascii="Times New Roman" w:hAnsi="Times New Roman" w:cs="Times New Roman"/>
        </w:rPr>
      </w:pPr>
      <w:r w:rsidRPr="00026F44">
        <w:rPr>
          <w:rFonts w:ascii="Times New Roman" w:hAnsi="Times New Roman" w:cs="Times New Roman"/>
        </w:rPr>
        <w:t>Hãy nhớ: Khách sẽ quên số liệu. Nhưng họ sẽ không bao giờ quên cảm giác khi đứng trước Jowo Shakyamuni, khi nhìn Yamdrok lần đầu, khi im lặng ở EBC. Đó là những khoảnh khắc bạn tạo ra  -  không phải bằng kiến thức, mà bằng sự hiện diện.</w:t>
      </w:r>
    </w:p>
    <w:p w14:paraId="27E77FC9" w14:textId="77777777" w:rsidR="00E50B38" w:rsidRPr="00026F44" w:rsidRDefault="00000000">
      <w:pPr>
        <w:rPr>
          <w:rFonts w:ascii="Times New Roman" w:hAnsi="Times New Roman" w:cs="Times New Roman"/>
        </w:rPr>
      </w:pPr>
      <w:r w:rsidRPr="00026F44">
        <w:rPr>
          <w:rFonts w:ascii="Times New Roman" w:hAnsi="Times New Roman" w:cs="Times New Roman"/>
        </w:rPr>
        <w:t>Tashi Delek. Chúc bạn một chuyến đi an bình và đầy ý nghĩa.</w:t>
      </w:r>
    </w:p>
    <w:p w14:paraId="771E0AD9" w14:textId="77777777" w:rsidR="00E50B38" w:rsidRPr="00026F44" w:rsidRDefault="00000000">
      <w:pPr>
        <w:rPr>
          <w:rFonts w:ascii="Times New Roman" w:hAnsi="Times New Roman" w:cs="Times New Roman"/>
        </w:rPr>
      </w:pPr>
      <w:r w:rsidRPr="00026F44">
        <w:rPr>
          <w:rFonts w:ascii="Times New Roman" w:hAnsi="Times New Roman" w:cs="Times New Roman"/>
        </w:rPr>
        <w:lastRenderedPageBreak/>
        <w:t xml:space="preserve"> - </w:t>
      </w:r>
    </w:p>
    <w:p w14:paraId="569315F3" w14:textId="77777777" w:rsidR="00E50B38" w:rsidRPr="00026F44" w:rsidRDefault="00000000">
      <w:pPr>
        <w:rPr>
          <w:rFonts w:ascii="Times New Roman" w:hAnsi="Times New Roman" w:cs="Times New Roman"/>
        </w:rPr>
      </w:pPr>
      <w:r w:rsidRPr="00026F44">
        <w:rPr>
          <w:rFonts w:ascii="Times New Roman" w:hAnsi="Times New Roman" w:cs="Times New Roman"/>
        </w:rPr>
        <w:t>Biên soạn: Bộ thuyết minh siêu chi tiết Tour Tây Tạng Huyền Bí 9N8Đ</w:t>
      </w:r>
    </w:p>
    <w:p w14:paraId="63BDF380" w14:textId="77777777" w:rsidR="00E50B38" w:rsidRPr="00026F44" w:rsidRDefault="00000000">
      <w:pPr>
        <w:rPr>
          <w:rFonts w:ascii="Times New Roman" w:hAnsi="Times New Roman" w:cs="Times New Roman"/>
        </w:rPr>
      </w:pPr>
      <w:r w:rsidRPr="00026F44">
        <w:rPr>
          <w:rFonts w:ascii="Times New Roman" w:hAnsi="Times New Roman" w:cs="Times New Roman"/>
        </w:rPr>
        <w:t>Mục tiêu: Mỗi ngày = một chương phim. Flow cảm xúc. Layer tri thức. Không liệt kê.</w:t>
      </w:r>
    </w:p>
    <w:p w14:paraId="093368BE" w14:textId="77777777" w:rsidR="00E50B38" w:rsidRPr="00026F44" w:rsidRDefault="00000000">
      <w:pPr>
        <w:rPr>
          <w:rFonts w:ascii="Times New Roman" w:hAnsi="Times New Roman" w:cs="Times New Roman"/>
        </w:rPr>
      </w:pPr>
      <w:r w:rsidRPr="00026F44">
        <w:rPr>
          <w:rFonts w:ascii="Times New Roman" w:hAnsi="Times New Roman" w:cs="Times New Roman"/>
        </w:rPr>
        <w:t>Cập nhật: Tháng 4/2026</w:t>
      </w:r>
    </w:p>
    <w:sectPr w:rsidR="00E50B38" w:rsidRPr="00026F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062551">
    <w:abstractNumId w:val="8"/>
  </w:num>
  <w:num w:numId="2" w16cid:durableId="1862275463">
    <w:abstractNumId w:val="6"/>
  </w:num>
  <w:num w:numId="3" w16cid:durableId="1699965776">
    <w:abstractNumId w:val="5"/>
  </w:num>
  <w:num w:numId="4" w16cid:durableId="523708339">
    <w:abstractNumId w:val="4"/>
  </w:num>
  <w:num w:numId="5" w16cid:durableId="1435785274">
    <w:abstractNumId w:val="7"/>
  </w:num>
  <w:num w:numId="6" w16cid:durableId="1297640558">
    <w:abstractNumId w:val="3"/>
  </w:num>
  <w:num w:numId="7" w16cid:durableId="1203446277">
    <w:abstractNumId w:val="2"/>
  </w:num>
  <w:num w:numId="8" w16cid:durableId="210655993">
    <w:abstractNumId w:val="1"/>
  </w:num>
  <w:num w:numId="9" w16cid:durableId="2121801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F44"/>
    <w:rsid w:val="00034616"/>
    <w:rsid w:val="0006063C"/>
    <w:rsid w:val="0015074B"/>
    <w:rsid w:val="0029639D"/>
    <w:rsid w:val="00326F90"/>
    <w:rsid w:val="00AA1D8D"/>
    <w:rsid w:val="00AC7D2D"/>
    <w:rsid w:val="00B47730"/>
    <w:rsid w:val="00CB0664"/>
    <w:rsid w:val="00E5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147D0"/>
  <w14:defaultImageDpi w14:val="300"/>
  <w15:docId w15:val="{5B577F37-0A07-46FA-B7EF-EBCA5EA09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11392</Words>
  <Characters>64938</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Quang Ngo Dinh</cp:lastModifiedBy>
  <cp:revision>2</cp:revision>
  <dcterms:created xsi:type="dcterms:W3CDTF">2013-12-23T23:15:00Z</dcterms:created>
  <dcterms:modified xsi:type="dcterms:W3CDTF">2026-04-24T18:20:00Z</dcterms:modified>
  <cp:category/>
</cp:coreProperties>
</file>